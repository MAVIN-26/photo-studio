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E8BC" w14:textId="77777777" w:rsidR="00011B8A" w:rsidRPr="001152D6" w:rsidRDefault="00D03D6A">
      <w:pPr>
        <w:pStyle w:val="aa"/>
        <w:jc w:val="center"/>
        <w:rPr>
          <w:color w:val="auto"/>
          <w:sz w:val="24"/>
          <w:szCs w:val="24"/>
          <w:lang w:val="ru-RU"/>
        </w:rPr>
      </w:pPr>
      <w:r w:rsidRPr="001152D6">
        <w:rPr>
          <w:color w:val="auto"/>
          <w:sz w:val="24"/>
          <w:szCs w:val="24"/>
          <w:lang w:val="ru-RU"/>
        </w:rPr>
        <w:t>УСТАВ ПРОЕКТА</w:t>
      </w:r>
    </w:p>
    <w:p w14:paraId="627A545A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i/>
          <w:sz w:val="24"/>
          <w:szCs w:val="24"/>
          <w:lang w:val="ru-RU"/>
        </w:rPr>
        <w:t>Все документы, ссылки на которые содержатся в настоящем документе (Концепт-документ, Реестр заинтересованных сторон, ИСР), являются его неотъемлемой частью.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011B8A" w:rsidRPr="001152D6" w14:paraId="6C331B1C" w14:textId="77777777">
        <w:trPr>
          <w:jc w:val="center"/>
        </w:trPr>
        <w:tc>
          <w:tcPr>
            <w:tcW w:w="3118" w:type="dxa"/>
            <w:shd w:val="clear" w:color="auto" w:fill="D9E1F2"/>
          </w:tcPr>
          <w:p w14:paraId="0A02FBA8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b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6520" w:type="dxa"/>
            <w:shd w:val="clear" w:color="auto" w:fill="D9E1F2"/>
          </w:tcPr>
          <w:p w14:paraId="2F7D124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Значение</w:t>
            </w:r>
          </w:p>
        </w:tc>
      </w:tr>
      <w:tr w:rsidR="00011B8A" w:rsidRPr="001152D6" w14:paraId="0D30264E" w14:textId="77777777">
        <w:trPr>
          <w:jc w:val="center"/>
        </w:trPr>
        <w:tc>
          <w:tcPr>
            <w:tcW w:w="3118" w:type="dxa"/>
          </w:tcPr>
          <w:p w14:paraId="7FA401E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Название проекта</w:t>
            </w:r>
          </w:p>
        </w:tc>
        <w:tc>
          <w:tcPr>
            <w:tcW w:w="6520" w:type="dxa"/>
          </w:tcPr>
          <w:p w14:paraId="51E9B0CA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Сервис онлайн-бронирования залов фотостудии</w:t>
            </w:r>
          </w:p>
        </w:tc>
      </w:tr>
      <w:tr w:rsidR="00011B8A" w:rsidRPr="001152D6" w14:paraId="53CD8E2A" w14:textId="77777777">
        <w:trPr>
          <w:jc w:val="center"/>
        </w:trPr>
        <w:tc>
          <w:tcPr>
            <w:tcW w:w="3118" w:type="dxa"/>
          </w:tcPr>
          <w:p w14:paraId="0B3A278D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sz w:val="24"/>
                <w:szCs w:val="24"/>
              </w:rPr>
              <w:t>Менеджер</w:t>
            </w:r>
            <w:proofErr w:type="spellEnd"/>
            <w:r w:rsidRPr="001152D6">
              <w:rPr>
                <w:sz w:val="24"/>
                <w:szCs w:val="24"/>
              </w:rPr>
              <w:t xml:space="preserve"> (</w:t>
            </w:r>
            <w:proofErr w:type="spellStart"/>
            <w:r w:rsidRPr="001152D6">
              <w:rPr>
                <w:sz w:val="24"/>
                <w:szCs w:val="24"/>
              </w:rPr>
              <w:t>руководитель</w:t>
            </w:r>
            <w:proofErr w:type="spellEnd"/>
            <w:r w:rsidRPr="001152D6">
              <w:rPr>
                <w:sz w:val="24"/>
                <w:szCs w:val="24"/>
              </w:rPr>
              <w:t xml:space="preserve">) </w:t>
            </w:r>
            <w:proofErr w:type="spellStart"/>
            <w:r w:rsidRPr="001152D6"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6520" w:type="dxa"/>
          </w:tcPr>
          <w:p w14:paraId="510BFBF4" w14:textId="77777777" w:rsidR="00011B8A" w:rsidRPr="001152D6" w:rsidRDefault="00DF438B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Червоный Иван Андреевич</w:t>
            </w:r>
          </w:p>
        </w:tc>
      </w:tr>
      <w:tr w:rsidR="00011B8A" w:rsidRPr="001152D6" w14:paraId="6B770462" w14:textId="77777777">
        <w:trPr>
          <w:jc w:val="center"/>
        </w:trPr>
        <w:tc>
          <w:tcPr>
            <w:tcW w:w="3118" w:type="dxa"/>
          </w:tcPr>
          <w:p w14:paraId="0FD3C8E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Заказчик / спонсор</w:t>
            </w:r>
          </w:p>
        </w:tc>
        <w:tc>
          <w:tcPr>
            <w:tcW w:w="6520" w:type="dxa"/>
          </w:tcPr>
          <w:p w14:paraId="4ACE67F5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Владелец фотостудии (роль исполняет команда-заказчик </w:t>
            </w:r>
          </w:p>
        </w:tc>
      </w:tr>
      <w:tr w:rsidR="00011B8A" w:rsidRPr="001152D6" w14:paraId="0F449DF0" w14:textId="77777777">
        <w:trPr>
          <w:jc w:val="center"/>
        </w:trPr>
        <w:tc>
          <w:tcPr>
            <w:tcW w:w="3118" w:type="dxa"/>
          </w:tcPr>
          <w:p w14:paraId="4FF01066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sz w:val="24"/>
                <w:szCs w:val="24"/>
              </w:rPr>
              <w:t>Дата</w:t>
            </w:r>
            <w:proofErr w:type="spellEnd"/>
            <w:r w:rsidRPr="001152D6">
              <w:rPr>
                <w:sz w:val="24"/>
                <w:szCs w:val="24"/>
              </w:rPr>
              <w:t xml:space="preserve"> (DD.MM.YYYY)</w:t>
            </w:r>
          </w:p>
        </w:tc>
        <w:tc>
          <w:tcPr>
            <w:tcW w:w="6520" w:type="dxa"/>
          </w:tcPr>
          <w:p w14:paraId="47B1E90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01.10.2026</w:t>
            </w:r>
          </w:p>
        </w:tc>
      </w:tr>
    </w:tbl>
    <w:p w14:paraId="566BBA1B" w14:textId="77777777" w:rsidR="00011B8A" w:rsidRPr="001152D6" w:rsidRDefault="00011B8A">
      <w:pPr>
        <w:rPr>
          <w:sz w:val="24"/>
          <w:szCs w:val="24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6803"/>
      </w:tblGrid>
      <w:tr w:rsidR="00011B8A" w:rsidRPr="001152D6" w14:paraId="77D69C17" w14:textId="77777777">
        <w:trPr>
          <w:jc w:val="center"/>
        </w:trPr>
        <w:tc>
          <w:tcPr>
            <w:tcW w:w="1134" w:type="dxa"/>
            <w:shd w:val="clear" w:color="auto" w:fill="D9E1F2"/>
          </w:tcPr>
          <w:p w14:paraId="7DCF874E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Версия</w:t>
            </w:r>
          </w:p>
        </w:tc>
        <w:tc>
          <w:tcPr>
            <w:tcW w:w="1701" w:type="dxa"/>
            <w:shd w:val="clear" w:color="auto" w:fill="D9E1F2"/>
          </w:tcPr>
          <w:p w14:paraId="1D86B1F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803" w:type="dxa"/>
            <w:shd w:val="clear" w:color="auto" w:fill="D9E1F2"/>
          </w:tcPr>
          <w:p w14:paraId="53657F6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Комментарий</w:t>
            </w:r>
          </w:p>
        </w:tc>
      </w:tr>
      <w:tr w:rsidR="00011B8A" w:rsidRPr="001152D6" w14:paraId="195CF19F" w14:textId="77777777">
        <w:trPr>
          <w:jc w:val="center"/>
        </w:trPr>
        <w:tc>
          <w:tcPr>
            <w:tcW w:w="1134" w:type="dxa"/>
          </w:tcPr>
          <w:p w14:paraId="7F2F053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1.0</w:t>
            </w:r>
          </w:p>
        </w:tc>
        <w:tc>
          <w:tcPr>
            <w:tcW w:w="1701" w:type="dxa"/>
          </w:tcPr>
          <w:p w14:paraId="49E8916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01.10.2026</w:t>
            </w:r>
          </w:p>
        </w:tc>
        <w:tc>
          <w:tcPr>
            <w:tcW w:w="6803" w:type="dxa"/>
          </w:tcPr>
          <w:p w14:paraId="7A1F2F0D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Первая версия устава для согласования с заказчиком (Фаза 2)</w:t>
            </w:r>
          </w:p>
        </w:tc>
      </w:tr>
      <w:tr w:rsidR="00011B8A" w:rsidRPr="001152D6" w14:paraId="2A848331" w14:textId="77777777">
        <w:trPr>
          <w:jc w:val="center"/>
        </w:trPr>
        <w:tc>
          <w:tcPr>
            <w:tcW w:w="1134" w:type="dxa"/>
          </w:tcPr>
          <w:p w14:paraId="1DAE29D2" w14:textId="77777777" w:rsidR="00011B8A" w:rsidRPr="001152D6" w:rsidRDefault="00011B8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3D871496" w14:textId="77777777" w:rsidR="00011B8A" w:rsidRPr="001152D6" w:rsidRDefault="00011B8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803" w:type="dxa"/>
          </w:tcPr>
          <w:p w14:paraId="022D9A49" w14:textId="77777777" w:rsidR="00011B8A" w:rsidRPr="001152D6" w:rsidRDefault="00011B8A">
            <w:pPr>
              <w:rPr>
                <w:sz w:val="24"/>
                <w:szCs w:val="24"/>
                <w:lang w:val="ru-RU"/>
              </w:rPr>
            </w:pPr>
          </w:p>
        </w:tc>
      </w:tr>
    </w:tbl>
    <w:p w14:paraId="38A9A9C6" w14:textId="77777777" w:rsidR="00011B8A" w:rsidRPr="001152D6" w:rsidRDefault="00011B8A">
      <w:pPr>
        <w:rPr>
          <w:sz w:val="24"/>
          <w:szCs w:val="24"/>
          <w:lang w:val="ru-RU"/>
        </w:rPr>
      </w:pPr>
    </w:p>
    <w:p w14:paraId="5FE2D989" w14:textId="77777777" w:rsidR="00011B8A" w:rsidRPr="001152D6" w:rsidRDefault="00D03D6A">
      <w:pPr>
        <w:pStyle w:val="1"/>
        <w:rPr>
          <w:color w:val="auto"/>
          <w:sz w:val="24"/>
          <w:szCs w:val="24"/>
          <w:lang w:val="ru-RU"/>
        </w:rPr>
      </w:pPr>
      <w:r w:rsidRPr="001152D6">
        <w:rPr>
          <w:color w:val="auto"/>
          <w:sz w:val="24"/>
          <w:szCs w:val="24"/>
          <w:lang w:val="ru-RU"/>
        </w:rPr>
        <w:t>1. Краткое описание проекта</w:t>
      </w:r>
    </w:p>
    <w:p w14:paraId="1CC036FC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1.1 Название проекта</w:t>
      </w:r>
    </w:p>
    <w:p w14:paraId="150A2FB3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Сервис онлайн-бронирования залов фотостудии.</w:t>
      </w:r>
    </w:p>
    <w:p w14:paraId="42D4AAD0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1.2 Суть проекта</w:t>
      </w:r>
    </w:p>
    <w:p w14:paraId="73A9BDA8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Разработка веб-сервиса онлайн-бронирования залов для фотостудии с 4 залами (Циклорама, Лофт, Неон, Сканди), включающего клиентскую часть для самостоятельного выбора и оплаты времени и кабинет администратора для управления расписанием без двойных броней.</w:t>
      </w:r>
    </w:p>
    <w:p w14:paraId="51DDDCE7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Объявленный уровень реализации продукта: </w:t>
      </w:r>
      <w:r w:rsidRPr="001152D6">
        <w:rPr>
          <w:sz w:val="24"/>
          <w:szCs w:val="24"/>
          <w:lang w:val="ru-RU"/>
        </w:rPr>
        <w:t>рабочий прототип, воспроизводящий сквозные сценарии клиента и администратора на реальной базе данных (</w:t>
      </w:r>
      <w:r w:rsidRPr="001152D6">
        <w:rPr>
          <w:sz w:val="24"/>
          <w:szCs w:val="24"/>
        </w:rPr>
        <w:t>FastAPI</w:t>
      </w:r>
      <w:r w:rsidRPr="001152D6">
        <w:rPr>
          <w:sz w:val="24"/>
          <w:szCs w:val="24"/>
          <w:lang w:val="ru-RU"/>
        </w:rPr>
        <w:t xml:space="preserve"> + </w:t>
      </w:r>
      <w:r w:rsidRPr="001152D6">
        <w:rPr>
          <w:sz w:val="24"/>
          <w:szCs w:val="24"/>
        </w:rPr>
        <w:t>PostgreSQL</w:t>
      </w:r>
      <w:r w:rsidRPr="001152D6">
        <w:rPr>
          <w:sz w:val="24"/>
          <w:szCs w:val="24"/>
          <w:lang w:val="ru-RU"/>
        </w:rPr>
        <w:t>). Внешние сервисы (оплата, уведомления, мессенджеры) заменяются заглушками. Промышленная эксплуатация не предполагается.</w:t>
      </w:r>
    </w:p>
    <w:p w14:paraId="477061F5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1.3 Бизнес-окружение проекта</w:t>
      </w:r>
    </w:p>
    <w:p w14:paraId="3D6ADE41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Сейчас заявки поступают через </w:t>
      </w:r>
      <w:r w:rsidRPr="001152D6">
        <w:rPr>
          <w:sz w:val="24"/>
          <w:szCs w:val="24"/>
        </w:rPr>
        <w:t>Telegram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VK</w:t>
      </w:r>
      <w:r w:rsidRPr="001152D6">
        <w:rPr>
          <w:sz w:val="24"/>
          <w:szCs w:val="24"/>
          <w:lang w:val="ru-RU"/>
        </w:rPr>
        <w:t xml:space="preserve"> и телефонные звонки, а календарь ведётся администратором вручную. Это приводит к пересечению броней (овербукингу), потере клиентов и простою залов. Клиенты в основном приходят по ссылкам из соцсетей с телефонов, администратор работает за ноутбуком. Автоматизация позволит устранить накладки в расписании, дать клиентам самостоятельно бронировать 24/7 и снизить рутинную нагрузку на администратора.</w:t>
      </w:r>
    </w:p>
    <w:p w14:paraId="47DD2CD1" w14:textId="77777777" w:rsidR="00011B8A" w:rsidRPr="001152D6" w:rsidRDefault="00D03D6A">
      <w:pPr>
        <w:pStyle w:val="21"/>
        <w:rPr>
          <w:color w:val="auto"/>
          <w:szCs w:val="24"/>
        </w:rPr>
      </w:pPr>
      <w:r w:rsidRPr="001152D6">
        <w:rPr>
          <w:color w:val="auto"/>
          <w:szCs w:val="24"/>
        </w:rPr>
        <w:lastRenderedPageBreak/>
        <w:t xml:space="preserve">1.4 </w:t>
      </w:r>
      <w:proofErr w:type="spellStart"/>
      <w:r w:rsidRPr="001152D6">
        <w:rPr>
          <w:color w:val="auto"/>
          <w:szCs w:val="24"/>
        </w:rPr>
        <w:t>Цели</w:t>
      </w:r>
      <w:proofErr w:type="spellEnd"/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проекта</w:t>
      </w:r>
      <w:proofErr w:type="spellEnd"/>
      <w:r w:rsidRPr="001152D6">
        <w:rPr>
          <w:color w:val="auto"/>
          <w:szCs w:val="24"/>
        </w:rPr>
        <w:t xml:space="preserve"> (SMART)</w:t>
      </w:r>
    </w:p>
    <w:p w14:paraId="0B0D3987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Цель 1. </w:t>
      </w:r>
      <w:r w:rsidRPr="001152D6">
        <w:rPr>
          <w:sz w:val="24"/>
          <w:szCs w:val="24"/>
          <w:lang w:val="ru-RU"/>
        </w:rPr>
        <w:t xml:space="preserve">До 24.12.2026 силами команды из 5 человек в пределах фонда 420 чел.-ч создать и сдать заказчику рабочий прототип веб-сервиса бронирования 4 залов фотостудии на </w:t>
      </w:r>
      <w:r w:rsidRPr="001152D6">
        <w:rPr>
          <w:sz w:val="24"/>
          <w:szCs w:val="24"/>
        </w:rPr>
        <w:t>FastAPI</w:t>
      </w:r>
      <w:r w:rsidRPr="001152D6">
        <w:rPr>
          <w:sz w:val="24"/>
          <w:szCs w:val="24"/>
          <w:lang w:val="ru-RU"/>
        </w:rPr>
        <w:t xml:space="preserve"> и </w:t>
      </w:r>
      <w:r w:rsidRPr="001152D6">
        <w:rPr>
          <w:sz w:val="24"/>
          <w:szCs w:val="24"/>
        </w:rPr>
        <w:t>PostgreSQL</w:t>
      </w:r>
      <w:r w:rsidRPr="001152D6">
        <w:rPr>
          <w:sz w:val="24"/>
          <w:szCs w:val="24"/>
          <w:lang w:val="ru-RU"/>
        </w:rPr>
        <w:t>, который проходит 100% пунктов чек-листа приёмки (раздел 2.4).</w:t>
      </w:r>
    </w:p>
    <w:p w14:paraId="15649D3A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Цель 2. </w:t>
      </w:r>
      <w:r w:rsidRPr="001152D6">
        <w:rPr>
          <w:sz w:val="24"/>
          <w:szCs w:val="24"/>
          <w:lang w:val="ru-RU"/>
        </w:rPr>
        <w:t xml:space="preserve">Обеспечить 0 пересечений броней одного зала: попытка создать пересекающуюся бронь блокируется на уровне БД в 100% случаев (проверяется на демонстрации, в </w:t>
      </w:r>
      <w:proofErr w:type="gramStart"/>
      <w:r w:rsidRPr="001152D6">
        <w:rPr>
          <w:sz w:val="24"/>
          <w:szCs w:val="24"/>
          <w:lang w:val="ru-RU"/>
        </w:rPr>
        <w:t>т.ч.</w:t>
      </w:r>
      <w:proofErr w:type="gramEnd"/>
      <w:r w:rsidRPr="001152D6">
        <w:rPr>
          <w:sz w:val="24"/>
          <w:szCs w:val="24"/>
          <w:lang w:val="ru-RU"/>
        </w:rPr>
        <w:t xml:space="preserve"> при двух одновременных запросах).</w:t>
      </w:r>
    </w:p>
    <w:p w14:paraId="4FF081DA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Цель 3. </w:t>
      </w:r>
      <w:r w:rsidRPr="001152D6">
        <w:rPr>
          <w:sz w:val="24"/>
          <w:szCs w:val="24"/>
          <w:lang w:val="ru-RU"/>
        </w:rPr>
        <w:t>Сократить путь клиента от открытия сайта до созданной брони до ≤ 5 шагов (вход → зал → дата → слот → подтверждение) с телефона; проверяется на демонстрации итерации 2.</w:t>
      </w:r>
    </w:p>
    <w:p w14:paraId="58B2627C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Цель 4. </w:t>
      </w:r>
      <w:r w:rsidRPr="001152D6">
        <w:rPr>
          <w:sz w:val="24"/>
          <w:szCs w:val="24"/>
          <w:lang w:val="ru-RU"/>
        </w:rPr>
        <w:t>Сдавать инкремент продукта и обновлённые артефакты на каждой из 4 двухнедельных итераций в срок (коэффициент срока = 1).</w:t>
      </w:r>
    </w:p>
    <w:p w14:paraId="4E79042A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1.5 Риски проекта</w:t>
      </w:r>
    </w:p>
    <w:p w14:paraId="13A1A64A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Совокупный уровень риска — средний. </w:t>
      </w:r>
      <w:r w:rsidRPr="001152D6">
        <w:rPr>
          <w:sz w:val="24"/>
          <w:szCs w:val="24"/>
          <w:lang w:val="ru-RU"/>
        </w:rPr>
        <w:t xml:space="preserve">Продукт технологически несложный и объём ограничен, но команда учебная, время участников ограничено другой учёбой, а у части команды нет опыта с </w:t>
      </w:r>
      <w:r w:rsidRPr="001152D6">
        <w:rPr>
          <w:sz w:val="24"/>
          <w:szCs w:val="24"/>
        </w:rPr>
        <w:t>FastAPI</w:t>
      </w:r>
      <w:r w:rsidRPr="001152D6">
        <w:rPr>
          <w:sz w:val="24"/>
          <w:szCs w:val="24"/>
          <w:lang w:val="ru-RU"/>
        </w:rPr>
        <w:t xml:space="preserve"> и 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>.</w:t>
      </w:r>
    </w:p>
    <w:p w14:paraId="3B750EFE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Р-01. Двойные брони при одновременных запросах (гонка) — ключевой технический риск, закрывается ограничением исключения в </w:t>
      </w:r>
      <w:r w:rsidRPr="001152D6">
        <w:rPr>
          <w:sz w:val="24"/>
          <w:szCs w:val="24"/>
        </w:rPr>
        <w:t>PostgreSQL</w:t>
      </w:r>
      <w:r w:rsidRPr="001152D6">
        <w:rPr>
          <w:sz w:val="24"/>
          <w:szCs w:val="24"/>
          <w:lang w:val="ru-RU"/>
        </w:rPr>
        <w:t>.</w:t>
      </w:r>
    </w:p>
    <w:p w14:paraId="14CD0343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Р-03. Нехватка времени участников в период контрольных и сессии → срыв итерации 3–4.</w:t>
      </w:r>
    </w:p>
    <w:p w14:paraId="1802E4C7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Р-07. Недооценка трудоёмкости из-за отсутствия опыта с </w:t>
      </w:r>
      <w:r w:rsidRPr="001152D6">
        <w:rPr>
          <w:sz w:val="24"/>
          <w:szCs w:val="24"/>
        </w:rPr>
        <w:t>FastAPI</w:t>
      </w:r>
      <w:r w:rsidRPr="001152D6">
        <w:rPr>
          <w:sz w:val="24"/>
          <w:szCs w:val="24"/>
          <w:lang w:val="ru-RU"/>
        </w:rPr>
        <w:t xml:space="preserve"> / </w:t>
      </w:r>
      <w:r w:rsidRPr="001152D6">
        <w:rPr>
          <w:sz w:val="24"/>
          <w:szCs w:val="24"/>
        </w:rPr>
        <w:t>Alembic</w:t>
      </w:r>
      <w:r w:rsidRPr="001152D6">
        <w:rPr>
          <w:sz w:val="24"/>
          <w:szCs w:val="24"/>
          <w:lang w:val="ru-RU"/>
        </w:rPr>
        <w:t xml:space="preserve"> / 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>.</w:t>
      </w:r>
    </w:p>
    <w:p w14:paraId="420F6C0D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Р-02. Задержка ответов или расширение требований заказчиком после фиксации объёма.</w:t>
      </w:r>
    </w:p>
    <w:p w14:paraId="64B10CAE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Р-04. Недоступность </w:t>
      </w:r>
      <w:r w:rsidRPr="001152D6">
        <w:rPr>
          <w:sz w:val="24"/>
          <w:szCs w:val="24"/>
        </w:rPr>
        <w:t>GitHub</w:t>
      </w:r>
      <w:r w:rsidRPr="001152D6">
        <w:rPr>
          <w:sz w:val="24"/>
          <w:szCs w:val="24"/>
          <w:lang w:val="ru-RU"/>
        </w:rPr>
        <w:t xml:space="preserve"> / 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 xml:space="preserve"> </w:t>
      </w:r>
      <w:r w:rsidRPr="001152D6">
        <w:rPr>
          <w:sz w:val="24"/>
          <w:szCs w:val="24"/>
        </w:rPr>
        <w:t>Hub</w:t>
      </w:r>
      <w:r w:rsidRPr="001152D6">
        <w:rPr>
          <w:sz w:val="24"/>
          <w:szCs w:val="24"/>
          <w:lang w:val="ru-RU"/>
        </w:rPr>
        <w:t xml:space="preserve"> (ограничения доступа, лимиты загрузки образов).</w:t>
      </w:r>
    </w:p>
    <w:p w14:paraId="774066DE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Р-06. Использование реальных персональных данных (телефон, </w:t>
      </w:r>
      <w:r w:rsidRPr="001152D6">
        <w:rPr>
          <w:sz w:val="24"/>
          <w:szCs w:val="24"/>
        </w:rPr>
        <w:t>email</w:t>
      </w:r>
      <w:r w:rsidRPr="001152D6">
        <w:rPr>
          <w:sz w:val="24"/>
          <w:szCs w:val="24"/>
          <w:lang w:val="ru-RU"/>
        </w:rPr>
        <w:t>) без соблюдения 152-ФЗ.</w:t>
      </w:r>
    </w:p>
    <w:p w14:paraId="7CB755EB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i/>
          <w:sz w:val="24"/>
          <w:szCs w:val="24"/>
          <w:lang w:val="ru-RU"/>
        </w:rPr>
        <w:t>Полный перечень рисков с оценками — в Реестре рисков (Фаза 3). Идентификаторы рисков совпадают с указанными в Реестре заинтересованных сторон.</w:t>
      </w:r>
    </w:p>
    <w:p w14:paraId="20682191" w14:textId="77777777" w:rsidR="00011B8A" w:rsidRPr="001152D6" w:rsidRDefault="00D03D6A">
      <w:pPr>
        <w:pStyle w:val="1"/>
        <w:rPr>
          <w:color w:val="auto"/>
          <w:sz w:val="24"/>
          <w:szCs w:val="24"/>
          <w:lang w:val="ru-RU"/>
        </w:rPr>
      </w:pPr>
      <w:r w:rsidRPr="001152D6">
        <w:rPr>
          <w:color w:val="auto"/>
          <w:sz w:val="24"/>
          <w:szCs w:val="24"/>
          <w:lang w:val="ru-RU"/>
        </w:rPr>
        <w:t>2. Описание продукта и поставок</w:t>
      </w:r>
    </w:p>
    <w:p w14:paraId="55DC81A1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2.1 Продуктом проекта является (перечень поставок)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4535"/>
        <w:gridCol w:w="2835"/>
        <w:gridCol w:w="1247"/>
      </w:tblGrid>
      <w:tr w:rsidR="00011B8A" w:rsidRPr="001152D6" w14:paraId="4C74340B" w14:textId="77777777">
        <w:trPr>
          <w:jc w:val="center"/>
        </w:trPr>
        <w:tc>
          <w:tcPr>
            <w:tcW w:w="624" w:type="dxa"/>
            <w:shd w:val="clear" w:color="auto" w:fill="D9E1F2"/>
          </w:tcPr>
          <w:p w14:paraId="0765E20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535" w:type="dxa"/>
            <w:shd w:val="clear" w:color="auto" w:fill="D9E1F2"/>
          </w:tcPr>
          <w:p w14:paraId="6A9D90B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Поставка</w:t>
            </w:r>
          </w:p>
        </w:tc>
        <w:tc>
          <w:tcPr>
            <w:tcW w:w="2835" w:type="dxa"/>
            <w:shd w:val="clear" w:color="auto" w:fill="D9E1F2"/>
          </w:tcPr>
          <w:p w14:paraId="39C4C83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Форма / где</w:t>
            </w:r>
          </w:p>
        </w:tc>
        <w:tc>
          <w:tcPr>
            <w:tcW w:w="1247" w:type="dxa"/>
            <w:shd w:val="clear" w:color="auto" w:fill="D9E1F2"/>
          </w:tcPr>
          <w:p w14:paraId="4D40DD3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Пакет ИСР</w:t>
            </w:r>
          </w:p>
        </w:tc>
      </w:tr>
      <w:tr w:rsidR="00011B8A" w:rsidRPr="001152D6" w14:paraId="3E1590D3" w14:textId="77777777">
        <w:trPr>
          <w:jc w:val="center"/>
        </w:trPr>
        <w:tc>
          <w:tcPr>
            <w:tcW w:w="624" w:type="dxa"/>
          </w:tcPr>
          <w:p w14:paraId="20FD5D6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П1</w:t>
            </w:r>
          </w:p>
        </w:tc>
        <w:tc>
          <w:tcPr>
            <w:tcW w:w="4535" w:type="dxa"/>
          </w:tcPr>
          <w:p w14:paraId="32F4A58A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Исходный код веб-сервиса (клиентская часть и кабинет администратора)</w:t>
            </w:r>
          </w:p>
        </w:tc>
        <w:tc>
          <w:tcPr>
            <w:tcW w:w="2835" w:type="dxa"/>
          </w:tcPr>
          <w:p w14:paraId="6E7F5B4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GitHub-</w:t>
            </w:r>
            <w:proofErr w:type="spellStart"/>
            <w:r w:rsidRPr="001152D6">
              <w:rPr>
                <w:sz w:val="24"/>
                <w:szCs w:val="24"/>
              </w:rPr>
              <w:t>репозиторий</w:t>
            </w:r>
            <w:proofErr w:type="spellEnd"/>
            <w:r w:rsidRPr="001152D6">
              <w:rPr>
                <w:sz w:val="24"/>
                <w:szCs w:val="24"/>
              </w:rPr>
              <w:t xml:space="preserve">, </w:t>
            </w:r>
            <w:proofErr w:type="spellStart"/>
            <w:r w:rsidRPr="001152D6">
              <w:rPr>
                <w:sz w:val="24"/>
                <w:szCs w:val="24"/>
              </w:rPr>
              <w:t>ветка</w:t>
            </w:r>
            <w:proofErr w:type="spellEnd"/>
            <w:r w:rsidRPr="001152D6">
              <w:rPr>
                <w:sz w:val="24"/>
                <w:szCs w:val="24"/>
              </w:rPr>
              <w:t xml:space="preserve"> main</w:t>
            </w:r>
          </w:p>
        </w:tc>
        <w:tc>
          <w:tcPr>
            <w:tcW w:w="1247" w:type="dxa"/>
          </w:tcPr>
          <w:p w14:paraId="26DE6D5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3.1–3.4</w:t>
            </w:r>
          </w:p>
        </w:tc>
      </w:tr>
      <w:tr w:rsidR="00011B8A" w:rsidRPr="001152D6" w14:paraId="12C6F919" w14:textId="77777777">
        <w:trPr>
          <w:jc w:val="center"/>
        </w:trPr>
        <w:tc>
          <w:tcPr>
            <w:tcW w:w="624" w:type="dxa"/>
          </w:tcPr>
          <w:p w14:paraId="5C61CFE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П2</w:t>
            </w:r>
          </w:p>
        </w:tc>
        <w:tc>
          <w:tcPr>
            <w:tcW w:w="4535" w:type="dxa"/>
          </w:tcPr>
          <w:p w14:paraId="2F71EEA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 xml:space="preserve">Окружение запуска: docker-compose (FastAPI + PostgreSQL), запуск одной </w:t>
            </w:r>
            <w:r w:rsidRPr="001152D6">
              <w:rPr>
                <w:sz w:val="24"/>
                <w:szCs w:val="24"/>
              </w:rPr>
              <w:lastRenderedPageBreak/>
              <w:t>командой</w:t>
            </w:r>
          </w:p>
        </w:tc>
        <w:tc>
          <w:tcPr>
            <w:tcW w:w="2835" w:type="dxa"/>
          </w:tcPr>
          <w:p w14:paraId="40DCF0F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lastRenderedPageBreak/>
              <w:t>docker-compose.yml в репозитории</w:t>
            </w:r>
          </w:p>
        </w:tc>
        <w:tc>
          <w:tcPr>
            <w:tcW w:w="1247" w:type="dxa"/>
          </w:tcPr>
          <w:p w14:paraId="77159A2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3.1.1</w:t>
            </w:r>
          </w:p>
        </w:tc>
      </w:tr>
      <w:tr w:rsidR="00011B8A" w:rsidRPr="001152D6" w14:paraId="2AA09FF0" w14:textId="77777777">
        <w:trPr>
          <w:jc w:val="center"/>
        </w:trPr>
        <w:tc>
          <w:tcPr>
            <w:tcW w:w="624" w:type="dxa"/>
          </w:tcPr>
          <w:p w14:paraId="764EF98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П3</w:t>
            </w:r>
          </w:p>
        </w:tc>
        <w:tc>
          <w:tcPr>
            <w:tcW w:w="4535" w:type="dxa"/>
          </w:tcPr>
          <w:p w14:paraId="4EC80B95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Схема БД и миграции </w:t>
            </w:r>
            <w:r w:rsidRPr="001152D6">
              <w:rPr>
                <w:sz w:val="24"/>
                <w:szCs w:val="24"/>
              </w:rPr>
              <w:t>Alembic</w:t>
            </w:r>
          </w:p>
        </w:tc>
        <w:tc>
          <w:tcPr>
            <w:tcW w:w="2835" w:type="dxa"/>
          </w:tcPr>
          <w:p w14:paraId="6B71350F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sz w:val="24"/>
                <w:szCs w:val="24"/>
              </w:rPr>
              <w:t>Каталог</w:t>
            </w:r>
            <w:proofErr w:type="spellEnd"/>
            <w:r w:rsidRPr="001152D6">
              <w:rPr>
                <w:sz w:val="24"/>
                <w:szCs w:val="24"/>
              </w:rPr>
              <w:t xml:space="preserve"> migrations/ в </w:t>
            </w:r>
            <w:proofErr w:type="spellStart"/>
            <w:r w:rsidRPr="001152D6">
              <w:rPr>
                <w:sz w:val="24"/>
                <w:szCs w:val="24"/>
              </w:rPr>
              <w:t>репозитории</w:t>
            </w:r>
            <w:proofErr w:type="spellEnd"/>
          </w:p>
        </w:tc>
        <w:tc>
          <w:tcPr>
            <w:tcW w:w="1247" w:type="dxa"/>
          </w:tcPr>
          <w:p w14:paraId="710D69C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3.1.2</w:t>
            </w:r>
          </w:p>
        </w:tc>
      </w:tr>
      <w:tr w:rsidR="00011B8A" w:rsidRPr="001152D6" w14:paraId="69B08A8E" w14:textId="77777777">
        <w:trPr>
          <w:jc w:val="center"/>
        </w:trPr>
        <w:tc>
          <w:tcPr>
            <w:tcW w:w="624" w:type="dxa"/>
          </w:tcPr>
          <w:p w14:paraId="6F24722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П4</w:t>
            </w:r>
          </w:p>
        </w:tc>
        <w:tc>
          <w:tcPr>
            <w:tcW w:w="4535" w:type="dxa"/>
          </w:tcPr>
          <w:p w14:paraId="643C5CAB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Заглушка оплаты (кнопка «Оплатить» → статус «Оплачено»)</w:t>
            </w:r>
          </w:p>
        </w:tc>
        <w:tc>
          <w:tcPr>
            <w:tcW w:w="2835" w:type="dxa"/>
          </w:tcPr>
          <w:p w14:paraId="7ABBFAF0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sz w:val="24"/>
                <w:szCs w:val="24"/>
              </w:rPr>
              <w:t>Функция</w:t>
            </w:r>
            <w:proofErr w:type="spellEnd"/>
            <w:r w:rsidRPr="001152D6">
              <w:rPr>
                <w:sz w:val="24"/>
                <w:szCs w:val="24"/>
              </w:rPr>
              <w:t xml:space="preserve"> </w:t>
            </w:r>
            <w:proofErr w:type="spellStart"/>
            <w:r w:rsidRPr="001152D6">
              <w:rPr>
                <w:sz w:val="24"/>
                <w:szCs w:val="24"/>
              </w:rPr>
              <w:t>продукта</w:t>
            </w:r>
            <w:proofErr w:type="spellEnd"/>
          </w:p>
        </w:tc>
        <w:tc>
          <w:tcPr>
            <w:tcW w:w="1247" w:type="dxa"/>
          </w:tcPr>
          <w:p w14:paraId="1896BBD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3.4.2</w:t>
            </w:r>
          </w:p>
        </w:tc>
      </w:tr>
      <w:tr w:rsidR="00011B8A" w:rsidRPr="001152D6" w14:paraId="72429CF1" w14:textId="77777777">
        <w:trPr>
          <w:jc w:val="center"/>
        </w:trPr>
        <w:tc>
          <w:tcPr>
            <w:tcW w:w="624" w:type="dxa"/>
          </w:tcPr>
          <w:p w14:paraId="34C061E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П5</w:t>
            </w:r>
          </w:p>
        </w:tc>
        <w:tc>
          <w:tcPr>
            <w:tcW w:w="4535" w:type="dxa"/>
          </w:tcPr>
          <w:p w14:paraId="537969A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Заглушка уведомлений (сообщение на экране + запись в системный журнал)</w:t>
            </w:r>
          </w:p>
        </w:tc>
        <w:tc>
          <w:tcPr>
            <w:tcW w:w="2835" w:type="dxa"/>
          </w:tcPr>
          <w:p w14:paraId="73D64FF4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Функция продукта, файл/таблица журнала</w:t>
            </w:r>
          </w:p>
        </w:tc>
        <w:tc>
          <w:tcPr>
            <w:tcW w:w="1247" w:type="dxa"/>
          </w:tcPr>
          <w:p w14:paraId="7FC6374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3.4.3</w:t>
            </w:r>
          </w:p>
        </w:tc>
      </w:tr>
      <w:tr w:rsidR="00011B8A" w:rsidRPr="001152D6" w14:paraId="2AF5B522" w14:textId="77777777">
        <w:trPr>
          <w:jc w:val="center"/>
        </w:trPr>
        <w:tc>
          <w:tcPr>
            <w:tcW w:w="624" w:type="dxa"/>
          </w:tcPr>
          <w:p w14:paraId="008BABC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П6</w:t>
            </w:r>
          </w:p>
        </w:tc>
        <w:tc>
          <w:tcPr>
            <w:tcW w:w="4535" w:type="dxa"/>
          </w:tcPr>
          <w:p w14:paraId="0949F698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Скрипт демо-данных: 4 зала с ценами, тестовые клиенты, расписание на неделю</w:t>
            </w:r>
          </w:p>
        </w:tc>
        <w:tc>
          <w:tcPr>
            <w:tcW w:w="2835" w:type="dxa"/>
          </w:tcPr>
          <w:p w14:paraId="7585DE0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seed-</w:t>
            </w:r>
            <w:proofErr w:type="spellStart"/>
            <w:r w:rsidRPr="001152D6">
              <w:rPr>
                <w:sz w:val="24"/>
                <w:szCs w:val="24"/>
              </w:rPr>
              <w:t>скрипт</w:t>
            </w:r>
            <w:proofErr w:type="spellEnd"/>
            <w:r w:rsidRPr="001152D6">
              <w:rPr>
                <w:sz w:val="24"/>
                <w:szCs w:val="24"/>
              </w:rPr>
              <w:t xml:space="preserve"> в </w:t>
            </w:r>
            <w:proofErr w:type="spellStart"/>
            <w:r w:rsidRPr="001152D6">
              <w:rPr>
                <w:sz w:val="24"/>
                <w:szCs w:val="24"/>
              </w:rPr>
              <w:t>репозитории</w:t>
            </w:r>
            <w:proofErr w:type="spellEnd"/>
          </w:p>
        </w:tc>
        <w:tc>
          <w:tcPr>
            <w:tcW w:w="1247" w:type="dxa"/>
          </w:tcPr>
          <w:p w14:paraId="2BA318A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4.1.1</w:t>
            </w:r>
          </w:p>
        </w:tc>
      </w:tr>
      <w:tr w:rsidR="00011B8A" w:rsidRPr="001152D6" w14:paraId="31AD739E" w14:textId="77777777">
        <w:trPr>
          <w:jc w:val="center"/>
        </w:trPr>
        <w:tc>
          <w:tcPr>
            <w:tcW w:w="624" w:type="dxa"/>
          </w:tcPr>
          <w:p w14:paraId="2F32937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П7</w:t>
            </w:r>
          </w:p>
        </w:tc>
        <w:tc>
          <w:tcPr>
            <w:tcW w:w="4535" w:type="dxa"/>
          </w:tcPr>
          <w:p w14:paraId="4251472D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Инструкция по запуску и учётные записи демо-пользователей</w:t>
            </w:r>
          </w:p>
        </w:tc>
        <w:tc>
          <w:tcPr>
            <w:tcW w:w="2835" w:type="dxa"/>
          </w:tcPr>
          <w:p w14:paraId="4324739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README.md</w:t>
            </w:r>
          </w:p>
        </w:tc>
        <w:tc>
          <w:tcPr>
            <w:tcW w:w="1247" w:type="dxa"/>
          </w:tcPr>
          <w:p w14:paraId="68737DC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4.2.1</w:t>
            </w:r>
          </w:p>
        </w:tc>
      </w:tr>
      <w:tr w:rsidR="00011B8A" w:rsidRPr="001152D6" w14:paraId="14F10E82" w14:textId="77777777">
        <w:trPr>
          <w:jc w:val="center"/>
        </w:trPr>
        <w:tc>
          <w:tcPr>
            <w:tcW w:w="624" w:type="dxa"/>
          </w:tcPr>
          <w:p w14:paraId="663947F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П8</w:t>
            </w:r>
          </w:p>
        </w:tc>
        <w:tc>
          <w:tcPr>
            <w:tcW w:w="4535" w:type="dxa"/>
          </w:tcPr>
          <w:p w14:paraId="3E89D6B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Макеты интерфейса клиента (мобильная версия) и администратора</w:t>
            </w:r>
          </w:p>
        </w:tc>
        <w:tc>
          <w:tcPr>
            <w:tcW w:w="2835" w:type="dxa"/>
          </w:tcPr>
          <w:p w14:paraId="48FE44F4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 xml:space="preserve">Figma / </w:t>
            </w:r>
            <w:proofErr w:type="spellStart"/>
            <w:r w:rsidRPr="001152D6">
              <w:rPr>
                <w:sz w:val="24"/>
                <w:szCs w:val="24"/>
              </w:rPr>
              <w:t>Penpot</w:t>
            </w:r>
            <w:proofErr w:type="spellEnd"/>
            <w:r w:rsidRPr="001152D6">
              <w:rPr>
                <w:sz w:val="24"/>
                <w:szCs w:val="24"/>
              </w:rPr>
              <w:t xml:space="preserve">, </w:t>
            </w:r>
            <w:proofErr w:type="spellStart"/>
            <w:r w:rsidRPr="001152D6">
              <w:rPr>
                <w:sz w:val="24"/>
                <w:szCs w:val="24"/>
              </w:rPr>
              <w:t>ссылка</w:t>
            </w:r>
            <w:proofErr w:type="spellEnd"/>
            <w:r w:rsidRPr="001152D6">
              <w:rPr>
                <w:sz w:val="24"/>
                <w:szCs w:val="24"/>
              </w:rPr>
              <w:t xml:space="preserve"> в README</w:t>
            </w:r>
          </w:p>
        </w:tc>
        <w:tc>
          <w:tcPr>
            <w:tcW w:w="1247" w:type="dxa"/>
          </w:tcPr>
          <w:p w14:paraId="5DA819C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2.2.1</w:t>
            </w:r>
          </w:p>
        </w:tc>
      </w:tr>
      <w:tr w:rsidR="00011B8A" w:rsidRPr="001152D6" w14:paraId="6814126A" w14:textId="77777777">
        <w:trPr>
          <w:jc w:val="center"/>
        </w:trPr>
        <w:tc>
          <w:tcPr>
            <w:tcW w:w="624" w:type="dxa"/>
          </w:tcPr>
          <w:p w14:paraId="7EC63B5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П9</w:t>
            </w:r>
          </w:p>
        </w:tc>
        <w:tc>
          <w:tcPr>
            <w:tcW w:w="4535" w:type="dxa"/>
          </w:tcPr>
          <w:p w14:paraId="15DF2F3B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Комплект проектной документации: концепт-документ, анализ методологий, устав, реестр ЗС, ИСР, таблица оценок, сетевой график и расписание, реестр рисков, </w:t>
            </w:r>
            <w:r w:rsidRPr="001152D6">
              <w:rPr>
                <w:sz w:val="24"/>
                <w:szCs w:val="24"/>
              </w:rPr>
              <w:t>story</w:t>
            </w:r>
            <w:r w:rsidRPr="001152D6">
              <w:rPr>
                <w:sz w:val="24"/>
                <w:szCs w:val="24"/>
                <w:lang w:val="ru-RU"/>
              </w:rPr>
              <w:t xml:space="preserve"> </w:t>
            </w:r>
            <w:r w:rsidRPr="001152D6">
              <w:rPr>
                <w:sz w:val="24"/>
                <w:szCs w:val="24"/>
              </w:rPr>
              <w:t>map</w:t>
            </w:r>
            <w:r w:rsidRPr="001152D6">
              <w:rPr>
                <w:sz w:val="24"/>
                <w:szCs w:val="24"/>
                <w:lang w:val="ru-RU"/>
              </w:rPr>
              <w:t>, бэклог, журнал изменений, отчёты о статусе, итоговый отчёт</w:t>
            </w:r>
          </w:p>
        </w:tc>
        <w:tc>
          <w:tcPr>
            <w:tcW w:w="2835" w:type="dxa"/>
          </w:tcPr>
          <w:p w14:paraId="2E23ADF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Облачная папка / каталог </w:t>
            </w:r>
            <w:r w:rsidRPr="001152D6">
              <w:rPr>
                <w:sz w:val="24"/>
                <w:szCs w:val="24"/>
              </w:rPr>
              <w:t>docs</w:t>
            </w:r>
            <w:r w:rsidRPr="001152D6">
              <w:rPr>
                <w:sz w:val="24"/>
                <w:szCs w:val="24"/>
                <w:lang w:val="ru-RU"/>
              </w:rPr>
              <w:t>/ в репозитории</w:t>
            </w:r>
          </w:p>
        </w:tc>
        <w:tc>
          <w:tcPr>
            <w:tcW w:w="1247" w:type="dxa"/>
          </w:tcPr>
          <w:p w14:paraId="29D4E9A4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1.1–1.2, 2.1</w:t>
            </w:r>
          </w:p>
        </w:tc>
      </w:tr>
      <w:tr w:rsidR="00011B8A" w:rsidRPr="001152D6" w14:paraId="25319611" w14:textId="77777777">
        <w:trPr>
          <w:jc w:val="center"/>
        </w:trPr>
        <w:tc>
          <w:tcPr>
            <w:tcW w:w="624" w:type="dxa"/>
          </w:tcPr>
          <w:p w14:paraId="6513648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П10</w:t>
            </w:r>
          </w:p>
        </w:tc>
        <w:tc>
          <w:tcPr>
            <w:tcW w:w="4535" w:type="dxa"/>
          </w:tcPr>
          <w:p w14:paraId="340501E3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4 демонстрации инкремента заказчику с приёмкой по чек-листу</w:t>
            </w:r>
          </w:p>
        </w:tc>
        <w:tc>
          <w:tcPr>
            <w:tcW w:w="2835" w:type="dxa"/>
          </w:tcPr>
          <w:p w14:paraId="3F262FB1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sz w:val="24"/>
                <w:szCs w:val="24"/>
              </w:rPr>
              <w:t>Очно</w:t>
            </w:r>
            <w:proofErr w:type="spellEnd"/>
            <w:r w:rsidRPr="001152D6">
              <w:rPr>
                <w:sz w:val="24"/>
                <w:szCs w:val="24"/>
              </w:rPr>
              <w:t xml:space="preserve"> </w:t>
            </w:r>
            <w:proofErr w:type="spellStart"/>
            <w:r w:rsidRPr="001152D6">
              <w:rPr>
                <w:sz w:val="24"/>
                <w:szCs w:val="24"/>
              </w:rPr>
              <w:t>на</w:t>
            </w:r>
            <w:proofErr w:type="spellEnd"/>
            <w:r w:rsidRPr="001152D6">
              <w:rPr>
                <w:sz w:val="24"/>
                <w:szCs w:val="24"/>
              </w:rPr>
              <w:t xml:space="preserve"> </w:t>
            </w:r>
            <w:proofErr w:type="spellStart"/>
            <w:r w:rsidRPr="001152D6">
              <w:rPr>
                <w:sz w:val="24"/>
                <w:szCs w:val="24"/>
              </w:rPr>
              <w:t>практических</w:t>
            </w:r>
            <w:proofErr w:type="spellEnd"/>
            <w:r w:rsidRPr="001152D6">
              <w:rPr>
                <w:sz w:val="24"/>
                <w:szCs w:val="24"/>
              </w:rPr>
              <w:t xml:space="preserve"> </w:t>
            </w:r>
            <w:proofErr w:type="spellStart"/>
            <w:r w:rsidRPr="001152D6">
              <w:rPr>
                <w:sz w:val="24"/>
                <w:szCs w:val="24"/>
              </w:rPr>
              <w:t>занятиях</w:t>
            </w:r>
            <w:proofErr w:type="spellEnd"/>
          </w:p>
        </w:tc>
        <w:tc>
          <w:tcPr>
            <w:tcW w:w="1247" w:type="dxa"/>
          </w:tcPr>
          <w:p w14:paraId="3700650E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4.2.2</w:t>
            </w:r>
          </w:p>
        </w:tc>
      </w:tr>
    </w:tbl>
    <w:p w14:paraId="7A56C4B1" w14:textId="77777777" w:rsidR="00011B8A" w:rsidRPr="001152D6" w:rsidRDefault="00011B8A">
      <w:pPr>
        <w:rPr>
          <w:sz w:val="24"/>
          <w:szCs w:val="24"/>
        </w:rPr>
      </w:pPr>
    </w:p>
    <w:p w14:paraId="6DC4B52E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2.2 Главными требованиями к продукту являются (продукт позволяет):</w:t>
      </w:r>
    </w:p>
    <w:p w14:paraId="2E67A1B8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Роль «Клиент»: </w:t>
      </w:r>
      <w:r w:rsidRPr="001152D6">
        <w:rPr>
          <w:sz w:val="24"/>
          <w:szCs w:val="24"/>
          <w:lang w:val="ru-RU"/>
        </w:rPr>
        <w:t>регистрация по телефону/</w:t>
      </w:r>
      <w:r w:rsidRPr="001152D6">
        <w:rPr>
          <w:sz w:val="24"/>
          <w:szCs w:val="24"/>
        </w:rPr>
        <w:t>email</w:t>
      </w:r>
      <w:r w:rsidRPr="001152D6">
        <w:rPr>
          <w:sz w:val="24"/>
          <w:szCs w:val="24"/>
          <w:lang w:val="ru-RU"/>
        </w:rPr>
        <w:t xml:space="preserve"> и паролю, вход; просмотр 4 залов с ценой за час; выбор даты (до 30 дней вперёд) и свободных часовых слотов 09:00–23:00; показ итоговой суммы; создание брони одного зала с комментарием (пожелания по оборудованию); оплата через заглушку; раздел «Мои брони» — просмотр, отмена и перенос не позднее чем за 24 часа до начала.</w:t>
      </w:r>
    </w:p>
    <w:p w14:paraId="58B3DAFF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Роль «Администратор»: </w:t>
      </w:r>
      <w:r w:rsidRPr="001152D6">
        <w:rPr>
          <w:sz w:val="24"/>
          <w:szCs w:val="24"/>
          <w:lang w:val="ru-RU"/>
        </w:rPr>
        <w:t xml:space="preserve">сводное расписание всех 4 залов по дням; подтверждение, перенос и отмена броней; ручное создание брони по заявке из </w:t>
      </w:r>
      <w:r w:rsidRPr="001152D6">
        <w:rPr>
          <w:sz w:val="24"/>
          <w:szCs w:val="24"/>
        </w:rPr>
        <w:t>Telegram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VK</w:t>
      </w:r>
      <w:r w:rsidRPr="001152D6">
        <w:rPr>
          <w:sz w:val="24"/>
          <w:szCs w:val="24"/>
          <w:lang w:val="ru-RU"/>
        </w:rPr>
        <w:t xml:space="preserve"> или звонка (имя + телефон); настройка цен и часов работы залов; ручное закрытие слота под «Уборку/Ремонт».</w:t>
      </w:r>
    </w:p>
    <w:p w14:paraId="06E54999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Бизнес-логика: </w:t>
      </w:r>
      <w:r w:rsidRPr="001152D6">
        <w:rPr>
          <w:sz w:val="24"/>
          <w:szCs w:val="24"/>
          <w:lang w:val="ru-RU"/>
        </w:rPr>
        <w:t>шаг и минимальная длительность брони — 1 час; бронь фиксируется сразу со статусом «Ожидает оплаты» и блокирует слот; жёсткий запрет пересечения броней одного зала на уровне БД с понятной ошибкой; статусы брони: «Ожидает оплаты» → «Оплачено» → «Подтверждено» / «Отменено».</w:t>
      </w:r>
    </w:p>
    <w:p w14:paraId="254527B5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 xml:space="preserve">Нефункциональные: </w:t>
      </w:r>
      <w:r w:rsidRPr="001152D6">
        <w:rPr>
          <w:sz w:val="24"/>
          <w:szCs w:val="24"/>
          <w:lang w:val="ru-RU"/>
        </w:rPr>
        <w:t>адаптивный веб-интерфейс (телефон клиента, ноутбук администратора); пароли хранятся только в виде хэша; в системе используются только вымышленные демо-данные.</w:t>
      </w:r>
    </w:p>
    <w:p w14:paraId="69111C46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lastRenderedPageBreak/>
        <w:t>2.3 Требованиями к продукту НЕ являются (продукт не включает):</w:t>
      </w:r>
    </w:p>
    <w:p w14:paraId="50769B3F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Подключение реального банковского эквайринга, онлайн-кассы и </w:t>
      </w:r>
      <w:proofErr w:type="spellStart"/>
      <w:r w:rsidRPr="001152D6">
        <w:rPr>
          <w:sz w:val="24"/>
          <w:szCs w:val="24"/>
          <w:lang w:val="ru-RU"/>
        </w:rPr>
        <w:t>фискализации</w:t>
      </w:r>
      <w:proofErr w:type="spellEnd"/>
      <w:r w:rsidRPr="001152D6">
        <w:rPr>
          <w:sz w:val="24"/>
          <w:szCs w:val="24"/>
          <w:lang w:val="ru-RU"/>
        </w:rPr>
        <w:t xml:space="preserve"> чеков (54-ФЗ).</w:t>
      </w:r>
    </w:p>
    <w:p w14:paraId="712E965A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Автоматическая интеграция с </w:t>
      </w:r>
      <w:r w:rsidRPr="001152D6">
        <w:rPr>
          <w:sz w:val="24"/>
          <w:szCs w:val="24"/>
        </w:rPr>
        <w:t>API</w:t>
      </w:r>
      <w:r w:rsidRPr="001152D6">
        <w:rPr>
          <w:sz w:val="24"/>
          <w:szCs w:val="24"/>
          <w:lang w:val="ru-RU"/>
        </w:rPr>
        <w:t xml:space="preserve"> </w:t>
      </w:r>
      <w:r w:rsidRPr="001152D6">
        <w:rPr>
          <w:sz w:val="24"/>
          <w:szCs w:val="24"/>
        </w:rPr>
        <w:t>Telegram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VK</w:t>
      </w:r>
      <w:r w:rsidRPr="001152D6">
        <w:rPr>
          <w:sz w:val="24"/>
          <w:szCs w:val="24"/>
          <w:lang w:val="ru-RU"/>
        </w:rPr>
        <w:t xml:space="preserve"> и телефонией — внешние заявки вносит администратор вручную.</w:t>
      </w:r>
    </w:p>
    <w:p w14:paraId="234AEC10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Реальная отправка </w:t>
      </w:r>
      <w:r w:rsidRPr="001152D6">
        <w:rPr>
          <w:sz w:val="24"/>
          <w:szCs w:val="24"/>
        </w:rPr>
        <w:t>SMS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email</w:t>
      </w:r>
      <w:r w:rsidRPr="001152D6">
        <w:rPr>
          <w:sz w:val="24"/>
          <w:szCs w:val="24"/>
          <w:lang w:val="ru-RU"/>
        </w:rPr>
        <w:t xml:space="preserve"> и сообщений в мессенджеры.</w:t>
      </w:r>
    </w:p>
    <w:p w14:paraId="0C4EF4E9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Каталог дополнительного оборудования и услуг (фотограф, гримёрка) — только текстовый комментарий к брони.</w:t>
      </w:r>
    </w:p>
    <w:p w14:paraId="4C1652FB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Разные цены по времени суток, скидки, абонементы, программы лояльности.</w:t>
      </w:r>
    </w:p>
    <w:p w14:paraId="0F7A33D7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Перенос существующих броней из текущего календаря студии (старт «с чистого листа» + демо-данные).</w:t>
      </w:r>
    </w:p>
    <w:p w14:paraId="5E236B9D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Разделение прав «Владелец» / «Администратор» — единая роль «Администратор».</w:t>
      </w:r>
    </w:p>
    <w:p w14:paraId="0FE43BD5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proofErr w:type="spellStart"/>
      <w:r w:rsidRPr="001152D6">
        <w:rPr>
          <w:sz w:val="24"/>
          <w:szCs w:val="24"/>
          <w:lang w:val="ru-RU"/>
        </w:rPr>
        <w:t>Пострелизное</w:t>
      </w:r>
      <w:proofErr w:type="spellEnd"/>
      <w:r w:rsidRPr="001152D6">
        <w:rPr>
          <w:sz w:val="24"/>
          <w:szCs w:val="24"/>
          <w:lang w:val="ru-RU"/>
        </w:rPr>
        <w:t xml:space="preserve"> сопровождение, покупка домена и платного хостинга, обучение сотрудников заказчика, нагрузочное тестирование.</w:t>
      </w:r>
    </w:p>
    <w:p w14:paraId="41D80D08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2.4 Правила приёмки поставок</w:t>
      </w:r>
    </w:p>
    <w:p w14:paraId="1878BDA8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Приёмка проводится командой-заказчиком очно на практических занятиях по итогам каждой двухнедельной итерации: исполнитель демонстрирует сквозные сценарии, заказчик отмечает пункты чек-листа. Пункт считается принятым, если сценарий выполнен на демонстрации без ошибок. Не принятые пункты возвращаются в бэклог. Итоговая приёмка — на последней итерации, по всем пунктам.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7483"/>
        <w:gridCol w:w="1587"/>
      </w:tblGrid>
      <w:tr w:rsidR="00011B8A" w:rsidRPr="001152D6" w14:paraId="66059CB9" w14:textId="77777777">
        <w:trPr>
          <w:jc w:val="center"/>
        </w:trPr>
        <w:tc>
          <w:tcPr>
            <w:tcW w:w="567" w:type="dxa"/>
            <w:shd w:val="clear" w:color="auto" w:fill="D9E1F2"/>
          </w:tcPr>
          <w:p w14:paraId="6B109006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7483" w:type="dxa"/>
            <w:shd w:val="clear" w:color="auto" w:fill="D9E1F2"/>
          </w:tcPr>
          <w:p w14:paraId="757226A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Проверяемый критерий</w:t>
            </w:r>
          </w:p>
        </w:tc>
        <w:tc>
          <w:tcPr>
            <w:tcW w:w="1587" w:type="dxa"/>
            <w:shd w:val="clear" w:color="auto" w:fill="D9E1F2"/>
          </w:tcPr>
          <w:p w14:paraId="37417A8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Итерация</w:t>
            </w:r>
          </w:p>
        </w:tc>
      </w:tr>
      <w:tr w:rsidR="00011B8A" w:rsidRPr="001152D6" w14:paraId="2115800B" w14:textId="77777777">
        <w:trPr>
          <w:jc w:val="center"/>
        </w:trPr>
        <w:tc>
          <w:tcPr>
            <w:tcW w:w="567" w:type="dxa"/>
          </w:tcPr>
          <w:p w14:paraId="005A5AB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</w:t>
            </w:r>
          </w:p>
        </w:tc>
        <w:tc>
          <w:tcPr>
            <w:tcW w:w="7483" w:type="dxa"/>
          </w:tcPr>
          <w:p w14:paraId="25563150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Проект разворачивается из репозитория командой </w:t>
            </w:r>
            <w:r w:rsidRPr="001152D6">
              <w:rPr>
                <w:sz w:val="24"/>
                <w:szCs w:val="24"/>
              </w:rPr>
              <w:t>docker</w:t>
            </w:r>
            <w:r w:rsidRPr="001152D6">
              <w:rPr>
                <w:sz w:val="24"/>
                <w:szCs w:val="24"/>
                <w:lang w:val="ru-RU"/>
              </w:rPr>
              <w:t xml:space="preserve"> </w:t>
            </w:r>
            <w:r w:rsidRPr="001152D6">
              <w:rPr>
                <w:sz w:val="24"/>
                <w:szCs w:val="24"/>
              </w:rPr>
              <w:t>compose</w:t>
            </w:r>
            <w:r w:rsidRPr="001152D6">
              <w:rPr>
                <w:sz w:val="24"/>
                <w:szCs w:val="24"/>
                <w:lang w:val="ru-RU"/>
              </w:rPr>
              <w:t xml:space="preserve"> </w:t>
            </w:r>
            <w:r w:rsidRPr="001152D6">
              <w:rPr>
                <w:sz w:val="24"/>
                <w:szCs w:val="24"/>
              </w:rPr>
              <w:t>up</w:t>
            </w:r>
            <w:r w:rsidRPr="001152D6">
              <w:rPr>
                <w:sz w:val="24"/>
                <w:szCs w:val="24"/>
                <w:lang w:val="ru-RU"/>
              </w:rPr>
              <w:t xml:space="preserve"> по </w:t>
            </w:r>
            <w:r w:rsidRPr="001152D6">
              <w:rPr>
                <w:sz w:val="24"/>
                <w:szCs w:val="24"/>
              </w:rPr>
              <w:t>README</w:t>
            </w:r>
            <w:r w:rsidRPr="001152D6">
              <w:rPr>
                <w:sz w:val="24"/>
                <w:szCs w:val="24"/>
                <w:lang w:val="ru-RU"/>
              </w:rPr>
              <w:t xml:space="preserve"> и открывается в браузере; в БД есть демо-данные по 4 залам.</w:t>
            </w:r>
          </w:p>
        </w:tc>
        <w:tc>
          <w:tcPr>
            <w:tcW w:w="1587" w:type="dxa"/>
          </w:tcPr>
          <w:p w14:paraId="76AE8AF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1, 4</w:t>
            </w:r>
          </w:p>
        </w:tc>
      </w:tr>
      <w:tr w:rsidR="00011B8A" w:rsidRPr="001152D6" w14:paraId="5A522524" w14:textId="77777777">
        <w:trPr>
          <w:jc w:val="center"/>
        </w:trPr>
        <w:tc>
          <w:tcPr>
            <w:tcW w:w="567" w:type="dxa"/>
          </w:tcPr>
          <w:p w14:paraId="50DDF1E6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</w:t>
            </w:r>
          </w:p>
        </w:tc>
        <w:tc>
          <w:tcPr>
            <w:tcW w:w="7483" w:type="dxa"/>
          </w:tcPr>
          <w:p w14:paraId="6D95DE77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Клиент регистрируется по телефону/</w:t>
            </w:r>
            <w:r w:rsidRPr="001152D6">
              <w:rPr>
                <w:sz w:val="24"/>
                <w:szCs w:val="24"/>
              </w:rPr>
              <w:t>email</w:t>
            </w:r>
            <w:r w:rsidRPr="001152D6">
              <w:rPr>
                <w:sz w:val="24"/>
                <w:szCs w:val="24"/>
                <w:lang w:val="ru-RU"/>
              </w:rPr>
              <w:t xml:space="preserve"> и паролю, выходит и снова входит; администратор входит под своей учётной записью и видит свои экраны.</w:t>
            </w:r>
          </w:p>
        </w:tc>
        <w:tc>
          <w:tcPr>
            <w:tcW w:w="1587" w:type="dxa"/>
          </w:tcPr>
          <w:p w14:paraId="29847A3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</w:t>
            </w:r>
          </w:p>
        </w:tc>
      </w:tr>
      <w:tr w:rsidR="00011B8A" w:rsidRPr="001152D6" w14:paraId="2C5667A2" w14:textId="77777777">
        <w:trPr>
          <w:jc w:val="center"/>
        </w:trPr>
        <w:tc>
          <w:tcPr>
            <w:tcW w:w="567" w:type="dxa"/>
          </w:tcPr>
          <w:p w14:paraId="1C67ABA6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</w:t>
            </w:r>
          </w:p>
        </w:tc>
        <w:tc>
          <w:tcPr>
            <w:tcW w:w="7483" w:type="dxa"/>
          </w:tcPr>
          <w:p w14:paraId="5030C36A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Клиент видит 4 зала с ценой за час; при выборе даты видны только свободные часовые слоты 09:00–23:00; даты дальше 30 дней недоступны.</w:t>
            </w:r>
          </w:p>
        </w:tc>
        <w:tc>
          <w:tcPr>
            <w:tcW w:w="1587" w:type="dxa"/>
          </w:tcPr>
          <w:p w14:paraId="79C5979D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1–2</w:t>
            </w:r>
          </w:p>
        </w:tc>
      </w:tr>
      <w:tr w:rsidR="00011B8A" w:rsidRPr="001152D6" w14:paraId="1309F059" w14:textId="77777777">
        <w:trPr>
          <w:jc w:val="center"/>
        </w:trPr>
        <w:tc>
          <w:tcPr>
            <w:tcW w:w="567" w:type="dxa"/>
          </w:tcPr>
          <w:p w14:paraId="09D2869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</w:t>
            </w:r>
          </w:p>
        </w:tc>
        <w:tc>
          <w:tcPr>
            <w:tcW w:w="7483" w:type="dxa"/>
          </w:tcPr>
          <w:p w14:paraId="6C825FC4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Клиент оформляет бронь одного зала на 1+ часов с комментарием; на экране видна итоговая сумма = цена × часы; бронь получает статус «Ожидает оплаты».</w:t>
            </w:r>
          </w:p>
        </w:tc>
        <w:tc>
          <w:tcPr>
            <w:tcW w:w="1587" w:type="dxa"/>
          </w:tcPr>
          <w:p w14:paraId="60A0C74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</w:t>
            </w:r>
          </w:p>
        </w:tc>
      </w:tr>
      <w:tr w:rsidR="00011B8A" w:rsidRPr="001152D6" w14:paraId="694B0A64" w14:textId="77777777">
        <w:trPr>
          <w:jc w:val="center"/>
        </w:trPr>
        <w:tc>
          <w:tcPr>
            <w:tcW w:w="567" w:type="dxa"/>
          </w:tcPr>
          <w:p w14:paraId="7F563BF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5</w:t>
            </w:r>
          </w:p>
        </w:tc>
        <w:tc>
          <w:tcPr>
            <w:tcW w:w="7483" w:type="dxa"/>
          </w:tcPr>
          <w:p w14:paraId="2A47E81F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Попытка создать пересекающуюся бронь того же зала (в </w:t>
            </w:r>
            <w:proofErr w:type="gramStart"/>
            <w:r w:rsidRPr="001152D6">
              <w:rPr>
                <w:sz w:val="24"/>
                <w:szCs w:val="24"/>
                <w:lang w:val="ru-RU"/>
              </w:rPr>
              <w:t>т.ч.</w:t>
            </w:r>
            <w:proofErr w:type="gramEnd"/>
            <w:r w:rsidRPr="001152D6">
              <w:rPr>
                <w:sz w:val="24"/>
                <w:szCs w:val="24"/>
                <w:lang w:val="ru-RU"/>
              </w:rPr>
              <w:t xml:space="preserve"> из двух вкладок одновременно) блокируется, выводится понятное сообщение об ошибке.</w:t>
            </w:r>
          </w:p>
        </w:tc>
        <w:tc>
          <w:tcPr>
            <w:tcW w:w="1587" w:type="dxa"/>
          </w:tcPr>
          <w:p w14:paraId="23A0C24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</w:t>
            </w:r>
          </w:p>
        </w:tc>
      </w:tr>
      <w:tr w:rsidR="00011B8A" w:rsidRPr="001152D6" w14:paraId="3F86A610" w14:textId="77777777">
        <w:trPr>
          <w:jc w:val="center"/>
        </w:trPr>
        <w:tc>
          <w:tcPr>
            <w:tcW w:w="567" w:type="dxa"/>
          </w:tcPr>
          <w:p w14:paraId="7EDA994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</w:t>
            </w:r>
          </w:p>
        </w:tc>
        <w:tc>
          <w:tcPr>
            <w:tcW w:w="7483" w:type="dxa"/>
          </w:tcPr>
          <w:p w14:paraId="2337622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Кнопка «Оплатить» переводит бронь в статус «Оплачено»; клиент видит подтверждение на экране, в системном журнале появляется запись об отправке уведомления.</w:t>
            </w:r>
          </w:p>
        </w:tc>
        <w:tc>
          <w:tcPr>
            <w:tcW w:w="1587" w:type="dxa"/>
          </w:tcPr>
          <w:p w14:paraId="1EBC795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2, 4</w:t>
            </w:r>
          </w:p>
        </w:tc>
      </w:tr>
      <w:tr w:rsidR="00011B8A" w:rsidRPr="001152D6" w14:paraId="3E81DDF2" w14:textId="77777777">
        <w:trPr>
          <w:jc w:val="center"/>
        </w:trPr>
        <w:tc>
          <w:tcPr>
            <w:tcW w:w="567" w:type="dxa"/>
          </w:tcPr>
          <w:p w14:paraId="2B9D8FE7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7</w:t>
            </w:r>
          </w:p>
        </w:tc>
        <w:tc>
          <w:tcPr>
            <w:tcW w:w="7483" w:type="dxa"/>
          </w:tcPr>
          <w:p w14:paraId="56A64D75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В «Моих бронях» клиент видит свои брони, может отменить или перенести бронь более чем за 24 ч до начала; позднее 24 ч кнопки недоступны.</w:t>
            </w:r>
          </w:p>
        </w:tc>
        <w:tc>
          <w:tcPr>
            <w:tcW w:w="1587" w:type="dxa"/>
          </w:tcPr>
          <w:p w14:paraId="44F678B7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</w:t>
            </w:r>
          </w:p>
        </w:tc>
      </w:tr>
      <w:tr w:rsidR="00011B8A" w:rsidRPr="001152D6" w14:paraId="6AE998CC" w14:textId="77777777">
        <w:trPr>
          <w:jc w:val="center"/>
        </w:trPr>
        <w:tc>
          <w:tcPr>
            <w:tcW w:w="567" w:type="dxa"/>
          </w:tcPr>
          <w:p w14:paraId="172C621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7483" w:type="dxa"/>
          </w:tcPr>
          <w:p w14:paraId="1CBC93CE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Администратор видит сводное расписание 4 залов на выбранный день с занятыми и свободными слотами.</w:t>
            </w:r>
          </w:p>
        </w:tc>
        <w:tc>
          <w:tcPr>
            <w:tcW w:w="1587" w:type="dxa"/>
          </w:tcPr>
          <w:p w14:paraId="097F123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</w:t>
            </w:r>
          </w:p>
        </w:tc>
      </w:tr>
      <w:tr w:rsidR="00011B8A" w:rsidRPr="001152D6" w14:paraId="7E44B2E5" w14:textId="77777777">
        <w:trPr>
          <w:jc w:val="center"/>
        </w:trPr>
        <w:tc>
          <w:tcPr>
            <w:tcW w:w="567" w:type="dxa"/>
          </w:tcPr>
          <w:p w14:paraId="1E97B064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9</w:t>
            </w:r>
          </w:p>
        </w:tc>
        <w:tc>
          <w:tcPr>
            <w:tcW w:w="7483" w:type="dxa"/>
          </w:tcPr>
          <w:p w14:paraId="3C569D8E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Администратор вручную создаёт бронь по звонку (имя + телефон), подтверждает, переносит и отменяет брони.</w:t>
            </w:r>
          </w:p>
        </w:tc>
        <w:tc>
          <w:tcPr>
            <w:tcW w:w="1587" w:type="dxa"/>
          </w:tcPr>
          <w:p w14:paraId="61E7376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</w:t>
            </w:r>
          </w:p>
        </w:tc>
      </w:tr>
      <w:tr w:rsidR="00011B8A" w:rsidRPr="001152D6" w14:paraId="10445283" w14:textId="77777777">
        <w:trPr>
          <w:jc w:val="center"/>
        </w:trPr>
        <w:tc>
          <w:tcPr>
            <w:tcW w:w="567" w:type="dxa"/>
          </w:tcPr>
          <w:p w14:paraId="2C8FE48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10</w:t>
            </w:r>
          </w:p>
        </w:tc>
        <w:tc>
          <w:tcPr>
            <w:tcW w:w="7483" w:type="dxa"/>
          </w:tcPr>
          <w:p w14:paraId="273F6AF6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Администратор меняет цену зала и закрывает слот под «Уборку/Ремонт» — изменения сразу видны в клиентской части.</w:t>
            </w:r>
          </w:p>
        </w:tc>
        <w:tc>
          <w:tcPr>
            <w:tcW w:w="1587" w:type="dxa"/>
          </w:tcPr>
          <w:p w14:paraId="46F7174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</w:t>
            </w:r>
          </w:p>
        </w:tc>
      </w:tr>
      <w:tr w:rsidR="00011B8A" w:rsidRPr="001152D6" w14:paraId="58507274" w14:textId="77777777">
        <w:trPr>
          <w:jc w:val="center"/>
        </w:trPr>
        <w:tc>
          <w:tcPr>
            <w:tcW w:w="567" w:type="dxa"/>
          </w:tcPr>
          <w:p w14:paraId="281E380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11</w:t>
            </w:r>
          </w:p>
        </w:tc>
        <w:tc>
          <w:tcPr>
            <w:tcW w:w="7483" w:type="dxa"/>
          </w:tcPr>
          <w:p w14:paraId="2A57D5C9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Интерфейс клиента корректно отображается и работает на экране телефона (ширина 375 </w:t>
            </w:r>
            <w:proofErr w:type="spellStart"/>
            <w:r w:rsidRPr="001152D6">
              <w:rPr>
                <w:sz w:val="24"/>
                <w:szCs w:val="24"/>
              </w:rPr>
              <w:t>px</w:t>
            </w:r>
            <w:proofErr w:type="spellEnd"/>
            <w:r w:rsidRPr="001152D6">
              <w:rPr>
                <w:sz w:val="24"/>
                <w:szCs w:val="24"/>
                <w:lang w:val="ru-RU"/>
              </w:rPr>
              <w:t>).</w:t>
            </w:r>
          </w:p>
        </w:tc>
        <w:tc>
          <w:tcPr>
            <w:tcW w:w="1587" w:type="dxa"/>
          </w:tcPr>
          <w:p w14:paraId="06B13BD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2–4</w:t>
            </w:r>
          </w:p>
        </w:tc>
      </w:tr>
    </w:tbl>
    <w:p w14:paraId="2143A874" w14:textId="77777777" w:rsidR="00011B8A" w:rsidRPr="001152D6" w:rsidRDefault="00011B8A">
      <w:pPr>
        <w:rPr>
          <w:sz w:val="24"/>
          <w:szCs w:val="24"/>
        </w:rPr>
      </w:pPr>
    </w:p>
    <w:p w14:paraId="3BA23B97" w14:textId="77777777" w:rsidR="00011B8A" w:rsidRPr="001152D6" w:rsidRDefault="00D03D6A">
      <w:pPr>
        <w:pStyle w:val="1"/>
        <w:rPr>
          <w:color w:val="auto"/>
          <w:sz w:val="24"/>
          <w:szCs w:val="24"/>
        </w:rPr>
      </w:pPr>
      <w:r w:rsidRPr="001152D6">
        <w:rPr>
          <w:color w:val="auto"/>
          <w:sz w:val="24"/>
          <w:szCs w:val="24"/>
        </w:rPr>
        <w:t>3. Ограничения проекта</w:t>
      </w:r>
    </w:p>
    <w:p w14:paraId="59D4D457" w14:textId="77777777" w:rsidR="00011B8A" w:rsidRPr="001152D6" w:rsidRDefault="00D03D6A">
      <w:pPr>
        <w:pStyle w:val="21"/>
        <w:rPr>
          <w:color w:val="auto"/>
          <w:szCs w:val="24"/>
        </w:rPr>
      </w:pPr>
      <w:r w:rsidRPr="001152D6">
        <w:rPr>
          <w:color w:val="auto"/>
          <w:szCs w:val="24"/>
        </w:rPr>
        <w:t>3.1 Вехи и дата завершения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556"/>
        <w:gridCol w:w="1701"/>
      </w:tblGrid>
      <w:tr w:rsidR="00011B8A" w:rsidRPr="001152D6" w14:paraId="7F5DF2DA" w14:textId="77777777">
        <w:trPr>
          <w:jc w:val="center"/>
        </w:trPr>
        <w:tc>
          <w:tcPr>
            <w:tcW w:w="2381" w:type="dxa"/>
            <w:shd w:val="clear" w:color="auto" w:fill="D9E1F2"/>
          </w:tcPr>
          <w:p w14:paraId="54E2E83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Веха</w:t>
            </w:r>
          </w:p>
        </w:tc>
        <w:tc>
          <w:tcPr>
            <w:tcW w:w="5556" w:type="dxa"/>
            <w:shd w:val="clear" w:color="auto" w:fill="D9E1F2"/>
          </w:tcPr>
          <w:p w14:paraId="1FF290C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Результат</w:t>
            </w:r>
          </w:p>
        </w:tc>
        <w:tc>
          <w:tcPr>
            <w:tcW w:w="1701" w:type="dxa"/>
            <w:shd w:val="clear" w:color="auto" w:fill="D9E1F2"/>
          </w:tcPr>
          <w:p w14:paraId="37A9924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Дата</w:t>
            </w:r>
          </w:p>
        </w:tc>
      </w:tr>
      <w:tr w:rsidR="00011B8A" w:rsidRPr="001152D6" w14:paraId="2DDC82E1" w14:textId="77777777">
        <w:trPr>
          <w:jc w:val="center"/>
        </w:trPr>
        <w:tc>
          <w:tcPr>
            <w:tcW w:w="2381" w:type="dxa"/>
          </w:tcPr>
          <w:p w14:paraId="523A8A7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Начало проекта</w:t>
            </w:r>
          </w:p>
        </w:tc>
        <w:tc>
          <w:tcPr>
            <w:tcW w:w="5556" w:type="dxa"/>
          </w:tcPr>
          <w:p w14:paraId="2ADE8EAF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Команды сформированы, интервью с заказчиком, концепт-документ</w:t>
            </w:r>
          </w:p>
        </w:tc>
        <w:tc>
          <w:tcPr>
            <w:tcW w:w="1701" w:type="dxa"/>
          </w:tcPr>
          <w:p w14:paraId="3714A3C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17.09.2026</w:t>
            </w:r>
          </w:p>
        </w:tc>
      </w:tr>
      <w:tr w:rsidR="00011B8A" w:rsidRPr="001152D6" w14:paraId="61FFEA06" w14:textId="77777777">
        <w:trPr>
          <w:jc w:val="center"/>
        </w:trPr>
        <w:tc>
          <w:tcPr>
            <w:tcW w:w="2381" w:type="dxa"/>
          </w:tcPr>
          <w:p w14:paraId="7F95CD4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В1. Инициация завершена</w:t>
            </w:r>
          </w:p>
        </w:tc>
        <w:tc>
          <w:tcPr>
            <w:tcW w:w="5556" w:type="dxa"/>
          </w:tcPr>
          <w:p w14:paraId="30F1DB77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Утверждены устав, реестр ЗС, ИСР, анализ методологий</w:t>
            </w:r>
          </w:p>
        </w:tc>
        <w:tc>
          <w:tcPr>
            <w:tcW w:w="1701" w:type="dxa"/>
          </w:tcPr>
          <w:p w14:paraId="497D2BA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01.10.2026</w:t>
            </w:r>
          </w:p>
        </w:tc>
      </w:tr>
      <w:tr w:rsidR="00011B8A" w:rsidRPr="001152D6" w14:paraId="0FDB58C3" w14:textId="77777777">
        <w:trPr>
          <w:jc w:val="center"/>
        </w:trPr>
        <w:tc>
          <w:tcPr>
            <w:tcW w:w="2381" w:type="dxa"/>
          </w:tcPr>
          <w:p w14:paraId="31C1D1E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В2. Базовый план</w:t>
            </w:r>
          </w:p>
        </w:tc>
        <w:tc>
          <w:tcPr>
            <w:tcW w:w="5556" w:type="dxa"/>
          </w:tcPr>
          <w:p w14:paraId="739E7011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Таблица оценок, сетевой график </w:t>
            </w:r>
            <w:r w:rsidRPr="001152D6">
              <w:rPr>
                <w:sz w:val="24"/>
                <w:szCs w:val="24"/>
              </w:rPr>
              <w:t>PERT</w:t>
            </w:r>
            <w:r w:rsidRPr="001152D6">
              <w:rPr>
                <w:sz w:val="24"/>
                <w:szCs w:val="24"/>
                <w:lang w:val="ru-RU"/>
              </w:rPr>
              <w:t>, расписание, реестр рисков</w:t>
            </w:r>
          </w:p>
        </w:tc>
        <w:tc>
          <w:tcPr>
            <w:tcW w:w="1701" w:type="dxa"/>
          </w:tcPr>
          <w:p w14:paraId="203E449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15.10.2026</w:t>
            </w:r>
          </w:p>
        </w:tc>
      </w:tr>
      <w:tr w:rsidR="00011B8A" w:rsidRPr="001152D6" w14:paraId="38D38DC1" w14:textId="77777777">
        <w:trPr>
          <w:jc w:val="center"/>
        </w:trPr>
        <w:tc>
          <w:tcPr>
            <w:tcW w:w="2381" w:type="dxa"/>
          </w:tcPr>
          <w:p w14:paraId="6CE8F1E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В3. Нулевой спринт</w:t>
            </w:r>
          </w:p>
        </w:tc>
        <w:tc>
          <w:tcPr>
            <w:tcW w:w="5556" w:type="dxa"/>
          </w:tcPr>
          <w:p w14:paraId="3F9411B1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</w:rPr>
              <w:t>Story</w:t>
            </w:r>
            <w:r w:rsidRPr="001152D6">
              <w:rPr>
                <w:sz w:val="24"/>
                <w:szCs w:val="24"/>
                <w:lang w:val="ru-RU"/>
              </w:rPr>
              <w:t xml:space="preserve"> </w:t>
            </w:r>
            <w:r w:rsidRPr="001152D6">
              <w:rPr>
                <w:sz w:val="24"/>
                <w:szCs w:val="24"/>
              </w:rPr>
              <w:t>map</w:t>
            </w:r>
            <w:r w:rsidRPr="001152D6">
              <w:rPr>
                <w:sz w:val="24"/>
                <w:szCs w:val="24"/>
                <w:lang w:val="ru-RU"/>
              </w:rPr>
              <w:t>, бэклог продукта, макеты, настроенное окружение, бэклог итерации 1</w:t>
            </w:r>
          </w:p>
        </w:tc>
        <w:tc>
          <w:tcPr>
            <w:tcW w:w="1701" w:type="dxa"/>
          </w:tcPr>
          <w:p w14:paraId="2E777BC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29.10.2026</w:t>
            </w:r>
          </w:p>
        </w:tc>
      </w:tr>
      <w:tr w:rsidR="00011B8A" w:rsidRPr="001152D6" w14:paraId="237B6D0A" w14:textId="77777777">
        <w:trPr>
          <w:jc w:val="center"/>
        </w:trPr>
        <w:tc>
          <w:tcPr>
            <w:tcW w:w="2381" w:type="dxa"/>
          </w:tcPr>
          <w:p w14:paraId="26F1FB8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В4. Итерация 1</w:t>
            </w:r>
          </w:p>
        </w:tc>
        <w:tc>
          <w:tcPr>
            <w:tcW w:w="5556" w:type="dxa"/>
          </w:tcPr>
          <w:p w14:paraId="2C4A6E43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</w:rPr>
              <w:t>Docker</w:t>
            </w:r>
            <w:r w:rsidRPr="001152D6">
              <w:rPr>
                <w:sz w:val="24"/>
                <w:szCs w:val="24"/>
                <w:lang w:val="ru-RU"/>
              </w:rPr>
              <w:t>-окружение, модель данных, регистрация и вход, каталог залов</w:t>
            </w:r>
          </w:p>
        </w:tc>
        <w:tc>
          <w:tcPr>
            <w:tcW w:w="1701" w:type="dxa"/>
          </w:tcPr>
          <w:p w14:paraId="3E74D77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12.11.2026</w:t>
            </w:r>
          </w:p>
        </w:tc>
      </w:tr>
      <w:tr w:rsidR="00011B8A" w:rsidRPr="001152D6" w14:paraId="4AA650F5" w14:textId="77777777">
        <w:trPr>
          <w:jc w:val="center"/>
        </w:trPr>
        <w:tc>
          <w:tcPr>
            <w:tcW w:w="2381" w:type="dxa"/>
          </w:tcPr>
          <w:p w14:paraId="5112ECED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В5. Итерация 2</w:t>
            </w:r>
          </w:p>
        </w:tc>
        <w:tc>
          <w:tcPr>
            <w:tcW w:w="5556" w:type="dxa"/>
          </w:tcPr>
          <w:p w14:paraId="5E182733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Бронирование, защита от двойных броней, заглушка оплаты</w:t>
            </w:r>
          </w:p>
        </w:tc>
        <w:tc>
          <w:tcPr>
            <w:tcW w:w="1701" w:type="dxa"/>
          </w:tcPr>
          <w:p w14:paraId="5FA4A6F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26.11.2026</w:t>
            </w:r>
          </w:p>
        </w:tc>
      </w:tr>
      <w:tr w:rsidR="00011B8A" w:rsidRPr="001152D6" w14:paraId="44496C19" w14:textId="77777777">
        <w:trPr>
          <w:jc w:val="center"/>
        </w:trPr>
        <w:tc>
          <w:tcPr>
            <w:tcW w:w="2381" w:type="dxa"/>
          </w:tcPr>
          <w:p w14:paraId="697CB12D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В6. Итерация 3</w:t>
            </w:r>
          </w:p>
        </w:tc>
        <w:tc>
          <w:tcPr>
            <w:tcW w:w="5556" w:type="dxa"/>
          </w:tcPr>
          <w:p w14:paraId="6FA5F3F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«Мои брони» (отмена/перенос), расписание и управление бронями администратора</w:t>
            </w:r>
          </w:p>
        </w:tc>
        <w:tc>
          <w:tcPr>
            <w:tcW w:w="1701" w:type="dxa"/>
          </w:tcPr>
          <w:p w14:paraId="4C8C7AA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10.12.2026</w:t>
            </w:r>
          </w:p>
        </w:tc>
      </w:tr>
      <w:tr w:rsidR="00011B8A" w:rsidRPr="001152D6" w14:paraId="6CC61FBA" w14:textId="77777777">
        <w:trPr>
          <w:jc w:val="center"/>
        </w:trPr>
        <w:tc>
          <w:tcPr>
            <w:tcW w:w="2381" w:type="dxa"/>
          </w:tcPr>
          <w:p w14:paraId="4FC4CD5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В7. Итерация 4</w:t>
            </w:r>
          </w:p>
        </w:tc>
        <w:tc>
          <w:tcPr>
            <w:tcW w:w="5556" w:type="dxa"/>
          </w:tcPr>
          <w:p w14:paraId="4C06E078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Настройки залов, заглушка уведомлений, демо-данные, </w:t>
            </w:r>
            <w:r w:rsidRPr="001152D6">
              <w:rPr>
                <w:sz w:val="24"/>
                <w:szCs w:val="24"/>
              </w:rPr>
              <w:t>README</w:t>
            </w:r>
            <w:r w:rsidRPr="001152D6">
              <w:rPr>
                <w:sz w:val="24"/>
                <w:szCs w:val="24"/>
                <w:lang w:val="ru-RU"/>
              </w:rPr>
              <w:t>, итоговая приёмка</w:t>
            </w:r>
          </w:p>
        </w:tc>
        <w:tc>
          <w:tcPr>
            <w:tcW w:w="1701" w:type="dxa"/>
          </w:tcPr>
          <w:p w14:paraId="3EDE2F37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24.12.2026</w:t>
            </w:r>
          </w:p>
        </w:tc>
      </w:tr>
      <w:tr w:rsidR="00011B8A" w:rsidRPr="001152D6" w14:paraId="24281351" w14:textId="77777777">
        <w:trPr>
          <w:jc w:val="center"/>
        </w:trPr>
        <w:tc>
          <w:tcPr>
            <w:tcW w:w="2381" w:type="dxa"/>
          </w:tcPr>
          <w:p w14:paraId="07BC1F1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Завершение проекта</w:t>
            </w:r>
          </w:p>
        </w:tc>
        <w:tc>
          <w:tcPr>
            <w:tcW w:w="5556" w:type="dxa"/>
          </w:tcPr>
          <w:p w14:paraId="5701FE16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Итоговый отчёт: обещанное </w:t>
            </w:r>
            <w:r w:rsidRPr="001152D6">
              <w:rPr>
                <w:sz w:val="24"/>
                <w:szCs w:val="24"/>
              </w:rPr>
              <w:t>vs</w:t>
            </w:r>
            <w:r w:rsidRPr="001152D6">
              <w:rPr>
                <w:sz w:val="24"/>
                <w:szCs w:val="24"/>
                <w:lang w:val="ru-RU"/>
              </w:rPr>
              <w:t xml:space="preserve"> полученное, извлечённые уроки</w:t>
            </w:r>
          </w:p>
        </w:tc>
        <w:tc>
          <w:tcPr>
            <w:tcW w:w="1701" w:type="dxa"/>
          </w:tcPr>
          <w:p w14:paraId="027D837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24.12.2026</w:t>
            </w:r>
          </w:p>
        </w:tc>
      </w:tr>
    </w:tbl>
    <w:p w14:paraId="3079C3AD" w14:textId="77777777" w:rsidR="00011B8A" w:rsidRPr="001152D6" w:rsidRDefault="00011B8A">
      <w:pPr>
        <w:rPr>
          <w:sz w:val="24"/>
          <w:szCs w:val="24"/>
        </w:rPr>
      </w:pPr>
    </w:p>
    <w:p w14:paraId="4A5485A2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i/>
          <w:sz w:val="24"/>
          <w:szCs w:val="24"/>
          <w:lang w:val="ru-RU"/>
        </w:rPr>
        <w:t xml:space="preserve">Даты привязаны к расписанию практических занятий (раз в 2 недели) и уточняются в базовом плане (Фаза 3). Состав итераций уточняется при планировании с учётом </w:t>
      </w:r>
      <w:r w:rsidRPr="001152D6">
        <w:rPr>
          <w:i/>
          <w:sz w:val="24"/>
          <w:szCs w:val="24"/>
        </w:rPr>
        <w:t>velocity</w:t>
      </w:r>
      <w:r w:rsidRPr="001152D6">
        <w:rPr>
          <w:i/>
          <w:sz w:val="24"/>
          <w:szCs w:val="24"/>
          <w:lang w:val="ru-RU"/>
        </w:rPr>
        <w:t>.</w:t>
      </w:r>
    </w:p>
    <w:p w14:paraId="27978420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3.2 Общий бюджет проекта</w:t>
      </w:r>
    </w:p>
    <w:p w14:paraId="7AB48528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Бюджет условный (учебный проект): трудозатраты команды по условным ставкам. Инфраструктура — 0 ₽ (используются только бесплатные инструменты). Предварительный расчёт от фонда рабочего времени (84 ч на участника); уточняется по итогам оценки пакетов ИСР в Фазе 3.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4535"/>
        <w:gridCol w:w="1417"/>
      </w:tblGrid>
      <w:tr w:rsidR="00011B8A" w:rsidRPr="001152D6" w14:paraId="73E9C69C" w14:textId="77777777">
        <w:trPr>
          <w:jc w:val="center"/>
        </w:trPr>
        <w:tc>
          <w:tcPr>
            <w:tcW w:w="3685" w:type="dxa"/>
            <w:shd w:val="clear" w:color="auto" w:fill="D9E1F2"/>
          </w:tcPr>
          <w:p w14:paraId="7A653EF2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b/>
                <w:sz w:val="24"/>
                <w:szCs w:val="24"/>
              </w:rPr>
              <w:lastRenderedPageBreak/>
              <w:t>Статья</w:t>
            </w:r>
            <w:proofErr w:type="spellEnd"/>
          </w:p>
        </w:tc>
        <w:tc>
          <w:tcPr>
            <w:tcW w:w="4535" w:type="dxa"/>
            <w:shd w:val="clear" w:color="auto" w:fill="D9E1F2"/>
          </w:tcPr>
          <w:p w14:paraId="192CCE04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Расчёт</w:t>
            </w:r>
          </w:p>
        </w:tc>
        <w:tc>
          <w:tcPr>
            <w:tcW w:w="1417" w:type="dxa"/>
            <w:shd w:val="clear" w:color="auto" w:fill="D9E1F2"/>
          </w:tcPr>
          <w:p w14:paraId="66E82BE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Сумма, ₽</w:t>
            </w:r>
          </w:p>
        </w:tc>
      </w:tr>
      <w:tr w:rsidR="00011B8A" w:rsidRPr="001152D6" w14:paraId="25E4DA02" w14:textId="77777777">
        <w:trPr>
          <w:jc w:val="center"/>
        </w:trPr>
        <w:tc>
          <w:tcPr>
            <w:tcW w:w="3685" w:type="dxa"/>
          </w:tcPr>
          <w:p w14:paraId="6A75529E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Трудозатраты команды</w:t>
            </w:r>
          </w:p>
        </w:tc>
        <w:tc>
          <w:tcPr>
            <w:tcW w:w="4535" w:type="dxa"/>
          </w:tcPr>
          <w:p w14:paraId="31EF72A8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 xml:space="preserve">см. п. 5.5: </w:t>
            </w:r>
            <w:r w:rsidRPr="001152D6">
              <w:rPr>
                <w:sz w:val="24"/>
                <w:szCs w:val="24"/>
              </w:rPr>
              <w:t>Σ</w:t>
            </w:r>
            <w:r w:rsidRPr="001152D6">
              <w:rPr>
                <w:sz w:val="24"/>
                <w:szCs w:val="24"/>
                <w:lang w:val="ru-RU"/>
              </w:rPr>
              <w:t xml:space="preserve"> (84 ч × ставка участника)</w:t>
            </w:r>
          </w:p>
        </w:tc>
        <w:tc>
          <w:tcPr>
            <w:tcW w:w="1417" w:type="dxa"/>
          </w:tcPr>
          <w:p w14:paraId="4A0E6927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222 600</w:t>
            </w:r>
          </w:p>
        </w:tc>
      </w:tr>
      <w:tr w:rsidR="00011B8A" w:rsidRPr="001152D6" w14:paraId="3D0B4C17" w14:textId="77777777">
        <w:trPr>
          <w:jc w:val="center"/>
        </w:trPr>
        <w:tc>
          <w:tcPr>
            <w:tcW w:w="3685" w:type="dxa"/>
          </w:tcPr>
          <w:p w14:paraId="578C3439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Резерв на известные риски (</w:t>
            </w:r>
            <w:r w:rsidRPr="001152D6">
              <w:rPr>
                <w:sz w:val="24"/>
                <w:szCs w:val="24"/>
              </w:rPr>
              <w:t>contingency</w:t>
            </w:r>
            <w:r w:rsidRPr="001152D6">
              <w:rPr>
                <w:sz w:val="24"/>
                <w:szCs w:val="24"/>
                <w:lang w:val="ru-RU"/>
              </w:rPr>
              <w:t>), 10%</w:t>
            </w:r>
          </w:p>
        </w:tc>
        <w:tc>
          <w:tcPr>
            <w:tcW w:w="4535" w:type="dxa"/>
          </w:tcPr>
          <w:p w14:paraId="38BC631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на сработавшие риски из реестра; распоряжается РП</w:t>
            </w:r>
          </w:p>
        </w:tc>
        <w:tc>
          <w:tcPr>
            <w:tcW w:w="1417" w:type="dxa"/>
          </w:tcPr>
          <w:p w14:paraId="2E3186C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22 260</w:t>
            </w:r>
          </w:p>
        </w:tc>
      </w:tr>
      <w:tr w:rsidR="00011B8A" w:rsidRPr="001152D6" w14:paraId="24987478" w14:textId="77777777">
        <w:trPr>
          <w:jc w:val="center"/>
        </w:trPr>
        <w:tc>
          <w:tcPr>
            <w:tcW w:w="3685" w:type="dxa"/>
          </w:tcPr>
          <w:p w14:paraId="7572EE1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Управленческий резерв, 5%</w:t>
            </w:r>
          </w:p>
        </w:tc>
        <w:tc>
          <w:tcPr>
            <w:tcW w:w="4535" w:type="dxa"/>
          </w:tcPr>
          <w:p w14:paraId="5525AD9E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на неизвестные риски; использование — по согласованию с заказчиком</w:t>
            </w:r>
          </w:p>
        </w:tc>
        <w:tc>
          <w:tcPr>
            <w:tcW w:w="1417" w:type="dxa"/>
          </w:tcPr>
          <w:p w14:paraId="2182739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11 130</w:t>
            </w:r>
          </w:p>
        </w:tc>
      </w:tr>
      <w:tr w:rsidR="00011B8A" w:rsidRPr="001152D6" w14:paraId="7F414756" w14:textId="77777777">
        <w:trPr>
          <w:jc w:val="center"/>
        </w:trPr>
        <w:tc>
          <w:tcPr>
            <w:tcW w:w="3685" w:type="dxa"/>
          </w:tcPr>
          <w:p w14:paraId="07B8DD9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Инфраструктура и ПО</w:t>
            </w:r>
          </w:p>
        </w:tc>
        <w:tc>
          <w:tcPr>
            <w:tcW w:w="4535" w:type="dxa"/>
          </w:tcPr>
          <w:p w14:paraId="5A18991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GitHub, Docker, PostgreSQL, Figma/Penpot, таск-трекер — бесплатно</w:t>
            </w:r>
          </w:p>
        </w:tc>
        <w:tc>
          <w:tcPr>
            <w:tcW w:w="1417" w:type="dxa"/>
          </w:tcPr>
          <w:p w14:paraId="7CB678B2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0</w:t>
            </w:r>
          </w:p>
        </w:tc>
      </w:tr>
      <w:tr w:rsidR="00011B8A" w:rsidRPr="001152D6" w14:paraId="6B150701" w14:textId="77777777">
        <w:trPr>
          <w:jc w:val="center"/>
        </w:trPr>
        <w:tc>
          <w:tcPr>
            <w:tcW w:w="3685" w:type="dxa"/>
          </w:tcPr>
          <w:p w14:paraId="065AA60E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Итого бюджет проекта</w:t>
            </w:r>
          </w:p>
        </w:tc>
        <w:tc>
          <w:tcPr>
            <w:tcW w:w="4535" w:type="dxa"/>
          </w:tcPr>
          <w:p w14:paraId="5EA12BA5" w14:textId="77777777" w:rsidR="00011B8A" w:rsidRPr="001152D6" w:rsidRDefault="00011B8A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8143A7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255 990</w:t>
            </w:r>
          </w:p>
        </w:tc>
      </w:tr>
    </w:tbl>
    <w:p w14:paraId="20BAAEA5" w14:textId="77777777" w:rsidR="00011B8A" w:rsidRPr="001152D6" w:rsidRDefault="00011B8A">
      <w:pPr>
        <w:rPr>
          <w:sz w:val="24"/>
          <w:szCs w:val="24"/>
        </w:rPr>
      </w:pPr>
    </w:p>
    <w:p w14:paraId="34CABE64" w14:textId="77777777" w:rsidR="00011B8A" w:rsidRPr="001152D6" w:rsidRDefault="00D03D6A">
      <w:pPr>
        <w:pStyle w:val="21"/>
        <w:rPr>
          <w:color w:val="auto"/>
          <w:szCs w:val="24"/>
        </w:rPr>
      </w:pPr>
      <w:r w:rsidRPr="001152D6">
        <w:rPr>
          <w:color w:val="auto"/>
          <w:szCs w:val="24"/>
        </w:rPr>
        <w:t>3.3 Ограничения и допущения</w:t>
      </w:r>
    </w:p>
    <w:p w14:paraId="60F6E2FC" w14:textId="77777777" w:rsidR="00011B8A" w:rsidRPr="001152D6" w:rsidRDefault="00D03D6A">
      <w:pPr>
        <w:rPr>
          <w:sz w:val="24"/>
          <w:szCs w:val="24"/>
        </w:rPr>
      </w:pPr>
      <w:r w:rsidRPr="001152D6">
        <w:rPr>
          <w:b/>
          <w:sz w:val="24"/>
          <w:szCs w:val="24"/>
        </w:rPr>
        <w:t>Ограничения:</w:t>
      </w:r>
    </w:p>
    <w:p w14:paraId="7A6EC385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Срок: проект должен быть завершён до 24.12.2026 (конец семестра); 4 итерации по 2 недели.</w:t>
      </w:r>
    </w:p>
    <w:p w14:paraId="064FCDB1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Ресурсы: команда строго 5 человек, привлечение внешних исполнителей не допускается; фонд — не более 420 чел.-ч.</w:t>
      </w:r>
    </w:p>
    <w:p w14:paraId="3E92A2E4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Технологии: </w:t>
      </w:r>
      <w:r w:rsidRPr="001152D6">
        <w:rPr>
          <w:sz w:val="24"/>
          <w:szCs w:val="24"/>
        </w:rPr>
        <w:t>FastAPI</w:t>
      </w:r>
      <w:r w:rsidRPr="001152D6">
        <w:rPr>
          <w:sz w:val="24"/>
          <w:szCs w:val="24"/>
          <w:lang w:val="ru-RU"/>
        </w:rPr>
        <w:t xml:space="preserve"> (</w:t>
      </w:r>
      <w:r w:rsidRPr="001152D6">
        <w:rPr>
          <w:sz w:val="24"/>
          <w:szCs w:val="24"/>
        </w:rPr>
        <w:t>Python</w:t>
      </w:r>
      <w:r w:rsidRPr="001152D6">
        <w:rPr>
          <w:sz w:val="24"/>
          <w:szCs w:val="24"/>
          <w:lang w:val="ru-RU"/>
        </w:rPr>
        <w:t xml:space="preserve">), </w:t>
      </w:r>
      <w:r w:rsidRPr="001152D6">
        <w:rPr>
          <w:sz w:val="24"/>
          <w:szCs w:val="24"/>
        </w:rPr>
        <w:t>PostgreSQL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>; только бесплатные инструменты и тарифы.</w:t>
      </w:r>
    </w:p>
    <w:p w14:paraId="1A7FE962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Режим здания арендодателя: слоты бронирования только 09:00–23:00 (требование арендодателя креативного кластера).</w:t>
      </w:r>
    </w:p>
    <w:p w14:paraId="3829254D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Данные: в системе используются только вымышленные демо-данные, реальные </w:t>
      </w:r>
      <w:proofErr w:type="spellStart"/>
      <w:r w:rsidRPr="001152D6">
        <w:rPr>
          <w:sz w:val="24"/>
          <w:szCs w:val="24"/>
          <w:lang w:val="ru-RU"/>
        </w:rPr>
        <w:t>ПДн</w:t>
      </w:r>
      <w:proofErr w:type="spellEnd"/>
      <w:r w:rsidRPr="001152D6">
        <w:rPr>
          <w:sz w:val="24"/>
          <w:szCs w:val="24"/>
          <w:lang w:val="ru-RU"/>
        </w:rPr>
        <w:t xml:space="preserve"> клиентов не обрабатываются (152-ФЗ).</w:t>
      </w:r>
    </w:p>
    <w:p w14:paraId="1D88C681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Любое изменение объёма, сроков вех или бюджета — только по согласованию с заказчиком через запрос на изменение.</w:t>
      </w:r>
    </w:p>
    <w:p w14:paraId="2333F9F0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b/>
          <w:sz w:val="24"/>
          <w:szCs w:val="24"/>
          <w:lang w:val="ru-RU"/>
        </w:rPr>
        <w:t>Допущения (включая заглушки — каждая считается полноценной поставкой):</w:t>
      </w:r>
    </w:p>
    <w:p w14:paraId="1C083312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Оплата имитируется кнопкой «Оплатить» (заглушка) — реальные денежные операции не проводятся.</w:t>
      </w:r>
    </w:p>
    <w:p w14:paraId="019C0CF0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Уведомления клиенту имитируются: текст на экране + запись события в системный журнал вместо </w:t>
      </w:r>
      <w:r w:rsidRPr="001152D6">
        <w:rPr>
          <w:sz w:val="24"/>
          <w:szCs w:val="24"/>
        </w:rPr>
        <w:t>SMS</w:t>
      </w:r>
      <w:r w:rsidRPr="001152D6">
        <w:rPr>
          <w:sz w:val="24"/>
          <w:szCs w:val="24"/>
          <w:lang w:val="ru-RU"/>
        </w:rPr>
        <w:t>/</w:t>
      </w:r>
      <w:r w:rsidRPr="001152D6">
        <w:rPr>
          <w:sz w:val="24"/>
          <w:szCs w:val="24"/>
        </w:rPr>
        <w:t>email</w:t>
      </w:r>
      <w:r w:rsidRPr="001152D6">
        <w:rPr>
          <w:sz w:val="24"/>
          <w:szCs w:val="24"/>
          <w:lang w:val="ru-RU"/>
        </w:rPr>
        <w:t>.</w:t>
      </w:r>
    </w:p>
    <w:p w14:paraId="5AA90D08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 xml:space="preserve">Заявки из </w:t>
      </w:r>
      <w:r w:rsidRPr="001152D6">
        <w:rPr>
          <w:sz w:val="24"/>
          <w:szCs w:val="24"/>
        </w:rPr>
        <w:t>Telegram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VK</w:t>
      </w:r>
      <w:r w:rsidRPr="001152D6">
        <w:rPr>
          <w:sz w:val="24"/>
          <w:szCs w:val="24"/>
          <w:lang w:val="ru-RU"/>
        </w:rPr>
        <w:t xml:space="preserve"> и звонков вносятся администратором вручную — интеграции с </w:t>
      </w:r>
      <w:r w:rsidRPr="001152D6">
        <w:rPr>
          <w:sz w:val="24"/>
          <w:szCs w:val="24"/>
        </w:rPr>
        <w:t>API</w:t>
      </w:r>
      <w:r w:rsidRPr="001152D6">
        <w:rPr>
          <w:sz w:val="24"/>
          <w:szCs w:val="24"/>
          <w:lang w:val="ru-RU"/>
        </w:rPr>
        <w:t xml:space="preserve"> не требуются.</w:t>
      </w:r>
    </w:p>
    <w:p w14:paraId="2265CE71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Все 4 зала работают ежедневно 09:00–23:00 без выходных; цены фиксированы за час (Циклорама 2000 ₽, Лофт 2500 ₽, Неон 1800 ₽, Сканди 2200 ₽).</w:t>
      </w:r>
    </w:p>
    <w:p w14:paraId="36AD7E86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Заказчик отвечает на вопросы команды в течение 2 рабочих дней и присутствует на каждой демонстрации.</w:t>
      </w:r>
    </w:p>
    <w:p w14:paraId="38DB9A5F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Каждый участник стабильно выделяет на проект не менее 6 ч в неделю.</w:t>
      </w:r>
    </w:p>
    <w:p w14:paraId="5BBDF11F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Продукт демонстрируется локально (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 xml:space="preserve"> на ноутбуке команды), публичный хостинг не нужен.</w:t>
      </w:r>
    </w:p>
    <w:p w14:paraId="20D81E76" w14:textId="77777777" w:rsidR="00011B8A" w:rsidRPr="001152D6" w:rsidRDefault="00D03D6A">
      <w:pPr>
        <w:pStyle w:val="1"/>
        <w:rPr>
          <w:color w:val="auto"/>
          <w:sz w:val="24"/>
          <w:szCs w:val="24"/>
          <w:lang w:val="ru-RU"/>
        </w:rPr>
      </w:pPr>
      <w:r w:rsidRPr="001152D6">
        <w:rPr>
          <w:color w:val="auto"/>
          <w:sz w:val="24"/>
          <w:szCs w:val="24"/>
          <w:lang w:val="ru-RU"/>
        </w:rPr>
        <w:lastRenderedPageBreak/>
        <w:t>4. Руководитель проекта и его полномочия</w:t>
      </w:r>
    </w:p>
    <w:p w14:paraId="1E15536F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4.1 Назначенный руководитель проекта</w:t>
      </w:r>
    </w:p>
    <w:p w14:paraId="332E9680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[ФИО руководителя проекта] — представитель команды-исполнителя, отвечает за реализацию проекта в срок, в пределах бюджета и с заданным качеством, а также лично за устав, реестр заинтересованных сторон и ИСР.</w:t>
      </w:r>
    </w:p>
    <w:p w14:paraId="1D5089CA" w14:textId="77777777" w:rsidR="00011B8A" w:rsidRPr="001152D6" w:rsidRDefault="00D03D6A">
      <w:pPr>
        <w:pStyle w:val="21"/>
        <w:rPr>
          <w:color w:val="auto"/>
          <w:szCs w:val="24"/>
        </w:rPr>
      </w:pPr>
      <w:r w:rsidRPr="001152D6">
        <w:rPr>
          <w:color w:val="auto"/>
          <w:szCs w:val="24"/>
        </w:rPr>
        <w:t xml:space="preserve">4.2 </w:t>
      </w:r>
      <w:proofErr w:type="spellStart"/>
      <w:r w:rsidRPr="001152D6">
        <w:rPr>
          <w:color w:val="auto"/>
          <w:szCs w:val="24"/>
        </w:rPr>
        <w:t>Полномочия</w:t>
      </w:r>
      <w:proofErr w:type="spellEnd"/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руководителя</w:t>
      </w:r>
      <w:proofErr w:type="spellEnd"/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проекта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175"/>
      </w:tblGrid>
      <w:tr w:rsidR="00011B8A" w:rsidRPr="001152D6" w14:paraId="4465AFB3" w14:textId="77777777">
        <w:trPr>
          <w:jc w:val="center"/>
        </w:trPr>
        <w:tc>
          <w:tcPr>
            <w:tcW w:w="3231" w:type="dxa"/>
            <w:shd w:val="clear" w:color="auto" w:fill="D9E1F2"/>
          </w:tcPr>
          <w:p w14:paraId="35C2C354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Решает самостоятельно</w:t>
            </w:r>
          </w:p>
        </w:tc>
        <w:tc>
          <w:tcPr>
            <w:tcW w:w="3231" w:type="dxa"/>
            <w:shd w:val="clear" w:color="auto" w:fill="D9E1F2"/>
          </w:tcPr>
          <w:p w14:paraId="0BCC492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Согласует</w:t>
            </w:r>
          </w:p>
        </w:tc>
        <w:tc>
          <w:tcPr>
            <w:tcW w:w="3175" w:type="dxa"/>
            <w:shd w:val="clear" w:color="auto" w:fill="D9E1F2"/>
          </w:tcPr>
          <w:p w14:paraId="371F3CA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Отчитывается</w:t>
            </w:r>
          </w:p>
        </w:tc>
      </w:tr>
      <w:tr w:rsidR="00011B8A" w:rsidRPr="001152D6" w14:paraId="6CF8F3D6" w14:textId="77777777">
        <w:trPr>
          <w:jc w:val="center"/>
        </w:trPr>
        <w:tc>
          <w:tcPr>
            <w:tcW w:w="3231" w:type="dxa"/>
          </w:tcPr>
          <w:p w14:paraId="0C123D3F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• распределяет роли и задачи между участниками, назначает ответственных в трекере;</w:t>
            </w:r>
            <w:r w:rsidRPr="001152D6">
              <w:rPr>
                <w:sz w:val="24"/>
                <w:szCs w:val="24"/>
                <w:lang w:val="ru-RU"/>
              </w:rPr>
              <w:br/>
              <w:t>• определяет порядок работ и перераспределяет задачи внутри итерации без изменения согласованного объёма;</w:t>
            </w:r>
            <w:r w:rsidRPr="001152D6">
              <w:rPr>
                <w:sz w:val="24"/>
                <w:szCs w:val="24"/>
                <w:lang w:val="ru-RU"/>
              </w:rPr>
              <w:br/>
              <w:t>• выбирает бесплатные инструменты (трекер, макеты, хранилище документов);</w:t>
            </w:r>
            <w:r w:rsidRPr="001152D6">
              <w:rPr>
                <w:sz w:val="24"/>
                <w:szCs w:val="24"/>
                <w:lang w:val="ru-RU"/>
              </w:rPr>
              <w:br/>
              <w:t>• расходует резерв на известные риски (10%);</w:t>
            </w:r>
            <w:r w:rsidRPr="001152D6">
              <w:rPr>
                <w:sz w:val="24"/>
                <w:szCs w:val="24"/>
                <w:lang w:val="ru-RU"/>
              </w:rPr>
              <w:br/>
              <w:t>• принимает внутренние технические решения вместе с командой;</w:t>
            </w:r>
            <w:r w:rsidRPr="001152D6">
              <w:rPr>
                <w:sz w:val="24"/>
                <w:szCs w:val="24"/>
                <w:lang w:val="ru-RU"/>
              </w:rPr>
              <w:br/>
              <w:t>• созывает встречи команды и требует обновления трекера и учёта часов.</w:t>
            </w:r>
          </w:p>
        </w:tc>
        <w:tc>
          <w:tcPr>
            <w:tcW w:w="3231" w:type="dxa"/>
          </w:tcPr>
          <w:p w14:paraId="32C45DD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  <w:lang w:val="ru-RU"/>
              </w:rPr>
              <w:t>С заказчиком:</w:t>
            </w:r>
            <w:r w:rsidRPr="001152D6">
              <w:rPr>
                <w:sz w:val="24"/>
                <w:szCs w:val="24"/>
                <w:lang w:val="ru-RU"/>
              </w:rPr>
              <w:br/>
              <w:t>• изменение объёма (добавление/исключение функций), критериев приёмки;</w:t>
            </w:r>
            <w:r w:rsidRPr="001152D6">
              <w:rPr>
                <w:sz w:val="24"/>
                <w:szCs w:val="24"/>
                <w:lang w:val="ru-RU"/>
              </w:rPr>
              <w:br/>
              <w:t>• перенос дат вех и состава итераций;</w:t>
            </w:r>
            <w:r w:rsidRPr="001152D6">
              <w:rPr>
                <w:sz w:val="24"/>
                <w:szCs w:val="24"/>
                <w:lang w:val="ru-RU"/>
              </w:rPr>
              <w:br/>
              <w:t>• использование управленческого резерва;</w:t>
            </w:r>
            <w:r w:rsidRPr="001152D6">
              <w:rPr>
                <w:sz w:val="24"/>
                <w:szCs w:val="24"/>
                <w:lang w:val="ru-RU"/>
              </w:rPr>
              <w:br/>
              <w:t>• все запросы на изменения (фиксируются в журнале изменений).</w:t>
            </w:r>
            <w:r w:rsidRPr="001152D6">
              <w:rPr>
                <w:sz w:val="24"/>
                <w:szCs w:val="24"/>
                <w:lang w:val="ru-RU"/>
              </w:rPr>
              <w:br/>
            </w:r>
            <w:r w:rsidRPr="001152D6">
              <w:rPr>
                <w:sz w:val="24"/>
                <w:szCs w:val="24"/>
              </w:rPr>
              <w:t xml:space="preserve">С </w:t>
            </w:r>
            <w:proofErr w:type="spellStart"/>
            <w:r w:rsidRPr="001152D6">
              <w:rPr>
                <w:sz w:val="24"/>
                <w:szCs w:val="24"/>
              </w:rPr>
              <w:t>командой</w:t>
            </w:r>
            <w:proofErr w:type="spellEnd"/>
            <w:r w:rsidRPr="001152D6">
              <w:rPr>
                <w:sz w:val="24"/>
                <w:szCs w:val="24"/>
              </w:rPr>
              <w:t>:</w:t>
            </w:r>
            <w:r w:rsidRPr="001152D6">
              <w:rPr>
                <w:sz w:val="24"/>
                <w:szCs w:val="24"/>
              </w:rPr>
              <w:br/>
              <w:t xml:space="preserve">• </w:t>
            </w:r>
            <w:proofErr w:type="spellStart"/>
            <w:r w:rsidRPr="001152D6">
              <w:rPr>
                <w:sz w:val="24"/>
                <w:szCs w:val="24"/>
              </w:rPr>
              <w:t>оценки</w:t>
            </w:r>
            <w:proofErr w:type="spellEnd"/>
            <w:r w:rsidRPr="001152D6">
              <w:rPr>
                <w:sz w:val="24"/>
                <w:szCs w:val="24"/>
              </w:rPr>
              <w:t xml:space="preserve"> </w:t>
            </w:r>
            <w:proofErr w:type="spellStart"/>
            <w:r w:rsidRPr="001152D6">
              <w:rPr>
                <w:sz w:val="24"/>
                <w:szCs w:val="24"/>
              </w:rPr>
              <w:t>трудоёмкости</w:t>
            </w:r>
            <w:proofErr w:type="spellEnd"/>
            <w:r w:rsidRPr="001152D6">
              <w:rPr>
                <w:sz w:val="24"/>
                <w:szCs w:val="24"/>
              </w:rPr>
              <w:t xml:space="preserve"> (коллективно, покер планирования).</w:t>
            </w:r>
          </w:p>
        </w:tc>
        <w:tc>
          <w:tcPr>
            <w:tcW w:w="3175" w:type="dxa"/>
          </w:tcPr>
          <w:p w14:paraId="32511E02" w14:textId="77777777" w:rsidR="00011B8A" w:rsidRPr="001152D6" w:rsidRDefault="00D03D6A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Заказчику — на демонстрации по итогам каждой итерации (статус, принятые/непринятые пункты).</w:t>
            </w:r>
            <w:r w:rsidRPr="001152D6">
              <w:rPr>
                <w:sz w:val="24"/>
                <w:szCs w:val="24"/>
                <w:lang w:val="ru-RU"/>
              </w:rPr>
              <w:br/>
              <w:t xml:space="preserve">Куратору (преподавателю) — отчёт о статусе раз в 2 недели: </w:t>
            </w:r>
            <w:r w:rsidRPr="001152D6">
              <w:rPr>
                <w:sz w:val="24"/>
                <w:szCs w:val="24"/>
              </w:rPr>
              <w:t>CV</w:t>
            </w:r>
            <w:r w:rsidRPr="001152D6">
              <w:rPr>
                <w:sz w:val="24"/>
                <w:szCs w:val="24"/>
                <w:lang w:val="ru-RU"/>
              </w:rPr>
              <w:t xml:space="preserve">, </w:t>
            </w:r>
            <w:r w:rsidRPr="001152D6">
              <w:rPr>
                <w:sz w:val="24"/>
                <w:szCs w:val="24"/>
              </w:rPr>
              <w:t>SV</w:t>
            </w:r>
            <w:r w:rsidRPr="001152D6">
              <w:rPr>
                <w:sz w:val="24"/>
                <w:szCs w:val="24"/>
                <w:lang w:val="ru-RU"/>
              </w:rPr>
              <w:t xml:space="preserve">, </w:t>
            </w:r>
            <w:r w:rsidRPr="001152D6">
              <w:rPr>
                <w:sz w:val="24"/>
                <w:szCs w:val="24"/>
              </w:rPr>
              <w:t>EAC</w:t>
            </w:r>
            <w:r w:rsidRPr="001152D6">
              <w:rPr>
                <w:sz w:val="24"/>
                <w:szCs w:val="24"/>
                <w:lang w:val="ru-RU"/>
              </w:rPr>
              <w:t xml:space="preserve">, </w:t>
            </w:r>
            <w:r w:rsidRPr="001152D6">
              <w:rPr>
                <w:sz w:val="24"/>
                <w:szCs w:val="24"/>
              </w:rPr>
              <w:t>VAC</w:t>
            </w:r>
            <w:r w:rsidRPr="001152D6">
              <w:rPr>
                <w:sz w:val="24"/>
                <w:szCs w:val="24"/>
                <w:lang w:val="ru-RU"/>
              </w:rPr>
              <w:t xml:space="preserve">, </w:t>
            </w:r>
            <w:r w:rsidRPr="001152D6">
              <w:rPr>
                <w:sz w:val="24"/>
                <w:szCs w:val="24"/>
              </w:rPr>
              <w:t>velocity</w:t>
            </w:r>
            <w:r w:rsidRPr="001152D6">
              <w:rPr>
                <w:sz w:val="24"/>
                <w:szCs w:val="24"/>
                <w:lang w:val="ru-RU"/>
              </w:rPr>
              <w:t>, сработавшие риски, изменения.</w:t>
            </w:r>
            <w:r w:rsidRPr="001152D6">
              <w:rPr>
                <w:sz w:val="24"/>
                <w:szCs w:val="24"/>
                <w:lang w:val="ru-RU"/>
              </w:rPr>
              <w:br/>
              <w:t>Конфликты с заказчиком, которые не удалось решить за 1 встречу, эскалирует куратору.</w:t>
            </w:r>
          </w:p>
        </w:tc>
      </w:tr>
    </w:tbl>
    <w:p w14:paraId="25AF5307" w14:textId="77777777" w:rsidR="00011B8A" w:rsidRPr="001152D6" w:rsidRDefault="00011B8A">
      <w:pPr>
        <w:rPr>
          <w:sz w:val="24"/>
          <w:szCs w:val="24"/>
          <w:lang w:val="ru-RU"/>
        </w:rPr>
      </w:pPr>
    </w:p>
    <w:p w14:paraId="5210F7CD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Помощник РП не назначается; на время отсутствия РП его функции выполняет бизнес-аналитик.</w:t>
      </w:r>
    </w:p>
    <w:p w14:paraId="6FFF5F84" w14:textId="77777777" w:rsidR="00011B8A" w:rsidRPr="001152D6" w:rsidRDefault="00D03D6A">
      <w:pPr>
        <w:pStyle w:val="1"/>
        <w:rPr>
          <w:color w:val="auto"/>
          <w:sz w:val="24"/>
          <w:szCs w:val="24"/>
          <w:lang w:val="ru-RU"/>
        </w:rPr>
      </w:pPr>
      <w:r w:rsidRPr="001152D6">
        <w:rPr>
          <w:color w:val="auto"/>
          <w:sz w:val="24"/>
          <w:szCs w:val="24"/>
          <w:lang w:val="ru-RU"/>
        </w:rPr>
        <w:t>5. Заинтересованные лица и ресурсы</w:t>
      </w:r>
    </w:p>
    <w:p w14:paraId="3300484F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5.1 Заказчик проекта</w:t>
      </w:r>
    </w:p>
    <w:p w14:paraId="2CE2D432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Владелец фотостудии с 4 залами (роль исполняет команда-заказчик</w:t>
      </w:r>
      <w:r w:rsidR="00DF438B" w:rsidRPr="001152D6">
        <w:rPr>
          <w:sz w:val="24"/>
          <w:szCs w:val="24"/>
          <w:lang w:val="ru-RU"/>
        </w:rPr>
        <w:t>)</w:t>
      </w:r>
    </w:p>
    <w:p w14:paraId="14F33F4F" w14:textId="77777777" w:rsidR="00011B8A" w:rsidRPr="001152D6" w:rsidRDefault="00D03D6A">
      <w:pPr>
        <w:pStyle w:val="21"/>
        <w:rPr>
          <w:color w:val="auto"/>
          <w:szCs w:val="24"/>
        </w:rPr>
      </w:pPr>
      <w:r w:rsidRPr="001152D6">
        <w:rPr>
          <w:color w:val="auto"/>
          <w:szCs w:val="24"/>
        </w:rPr>
        <w:t xml:space="preserve">5.2 </w:t>
      </w:r>
      <w:proofErr w:type="spellStart"/>
      <w:r w:rsidRPr="001152D6">
        <w:rPr>
          <w:color w:val="auto"/>
          <w:szCs w:val="24"/>
        </w:rPr>
        <w:t>Ключевые</w:t>
      </w:r>
      <w:proofErr w:type="spellEnd"/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пользователи</w:t>
      </w:r>
      <w:proofErr w:type="spellEnd"/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результатов</w:t>
      </w:r>
      <w:proofErr w:type="spellEnd"/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проекта</w:t>
      </w:r>
      <w:proofErr w:type="spellEnd"/>
    </w:p>
    <w:p w14:paraId="52D07591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Клиенты студии — фотографы, модели, частные лица (бронируют в основном с телефона).</w:t>
      </w:r>
    </w:p>
    <w:p w14:paraId="223B1A8A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Администратор студии (работает за ноутбуком, ведёт расписание всех залов).</w:t>
      </w:r>
    </w:p>
    <w:p w14:paraId="5075D1F6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lastRenderedPageBreak/>
        <w:t>5.3 Спонсор проекта</w:t>
      </w:r>
    </w:p>
    <w:p w14:paraId="53049C30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Владелец фотостудии (совпадает с заказчиком): утверждает устав, выделяет ресурсы, принимает результат.</w:t>
      </w:r>
    </w:p>
    <w:p w14:paraId="72E8C4C3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5.</w:t>
      </w:r>
      <w:r w:rsidR="00DF438B" w:rsidRPr="001152D6">
        <w:rPr>
          <w:color w:val="auto"/>
          <w:szCs w:val="24"/>
          <w:lang w:val="ru-RU"/>
        </w:rPr>
        <w:t>4</w:t>
      </w:r>
      <w:r w:rsidRPr="001152D6">
        <w:rPr>
          <w:color w:val="auto"/>
          <w:szCs w:val="24"/>
          <w:lang w:val="ru-RU"/>
        </w:rPr>
        <w:t xml:space="preserve"> Команда проекта</w:t>
      </w:r>
    </w:p>
    <w:p w14:paraId="66D1592F" w14:textId="77777777" w:rsidR="00011B8A" w:rsidRPr="001152D6" w:rsidRDefault="00D03D6A">
      <w:pPr>
        <w:rPr>
          <w:sz w:val="24"/>
          <w:szCs w:val="24"/>
        </w:rPr>
      </w:pPr>
      <w:r w:rsidRPr="001152D6">
        <w:rPr>
          <w:sz w:val="24"/>
          <w:szCs w:val="24"/>
          <w:lang w:val="ru-RU"/>
        </w:rPr>
        <w:t xml:space="preserve">На проект выделено 5 человек (вся команда-исполнитель). Фонд рабочего времени — 6 ч в неделю на участника с учётом остальной учёбы, 14 недель (17.09–24.12.2026) = 84 ч на человека, 420 чел.-ч на команду. </w:t>
      </w:r>
      <w:proofErr w:type="spellStart"/>
      <w:r w:rsidRPr="001152D6">
        <w:rPr>
          <w:sz w:val="24"/>
          <w:szCs w:val="24"/>
        </w:rPr>
        <w:t>Ставки</w:t>
      </w:r>
      <w:proofErr w:type="spellEnd"/>
      <w:r w:rsidRPr="001152D6">
        <w:rPr>
          <w:sz w:val="24"/>
          <w:szCs w:val="24"/>
        </w:rPr>
        <w:t xml:space="preserve"> — </w:t>
      </w:r>
      <w:proofErr w:type="spellStart"/>
      <w:r w:rsidRPr="001152D6">
        <w:rPr>
          <w:sz w:val="24"/>
          <w:szCs w:val="24"/>
        </w:rPr>
        <w:t>условные</w:t>
      </w:r>
      <w:proofErr w:type="spellEnd"/>
      <w:r w:rsidRPr="001152D6">
        <w:rPr>
          <w:sz w:val="24"/>
          <w:szCs w:val="24"/>
        </w:rPr>
        <w:t xml:space="preserve">, </w:t>
      </w:r>
      <w:proofErr w:type="spellStart"/>
      <w:r w:rsidRPr="001152D6">
        <w:rPr>
          <w:sz w:val="24"/>
          <w:szCs w:val="24"/>
        </w:rPr>
        <w:t>на</w:t>
      </w:r>
      <w:proofErr w:type="spellEnd"/>
      <w:r w:rsidRPr="001152D6">
        <w:rPr>
          <w:sz w:val="24"/>
          <w:szCs w:val="24"/>
        </w:rPr>
        <w:t xml:space="preserve"> уровне стажёра/джуниора соответствующей роли.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22"/>
        <w:gridCol w:w="1885"/>
        <w:gridCol w:w="1796"/>
        <w:gridCol w:w="853"/>
        <w:gridCol w:w="1109"/>
        <w:gridCol w:w="932"/>
        <w:gridCol w:w="1591"/>
      </w:tblGrid>
      <w:tr w:rsidR="00011B8A" w:rsidRPr="001152D6" w14:paraId="678A19D6" w14:textId="77777777" w:rsidTr="00CE12A0">
        <w:trPr>
          <w:jc w:val="center"/>
        </w:trPr>
        <w:tc>
          <w:tcPr>
            <w:tcW w:w="1000" w:type="pct"/>
            <w:shd w:val="clear" w:color="auto" w:fill="D9E1F2"/>
          </w:tcPr>
          <w:p w14:paraId="0857531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Участник</w:t>
            </w:r>
          </w:p>
        </w:tc>
        <w:tc>
          <w:tcPr>
            <w:tcW w:w="1031" w:type="pct"/>
            <w:shd w:val="clear" w:color="auto" w:fill="D9E1F2"/>
          </w:tcPr>
          <w:p w14:paraId="191B6C3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Роль в проекте</w:t>
            </w:r>
          </w:p>
        </w:tc>
        <w:tc>
          <w:tcPr>
            <w:tcW w:w="938" w:type="pct"/>
            <w:shd w:val="clear" w:color="auto" w:fill="D9E1F2"/>
          </w:tcPr>
          <w:p w14:paraId="4C13C2DD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Основные зоны (пакеты ИСР)</w:t>
            </w:r>
          </w:p>
        </w:tc>
        <w:tc>
          <w:tcPr>
            <w:tcW w:w="375" w:type="pct"/>
            <w:shd w:val="clear" w:color="auto" w:fill="D9E1F2"/>
          </w:tcPr>
          <w:p w14:paraId="2D27714D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ч/нед</w:t>
            </w:r>
          </w:p>
        </w:tc>
        <w:tc>
          <w:tcPr>
            <w:tcW w:w="531" w:type="pct"/>
            <w:shd w:val="clear" w:color="auto" w:fill="D9E1F2"/>
          </w:tcPr>
          <w:p w14:paraId="5D3268B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Ставка, ₽/ч</w:t>
            </w:r>
          </w:p>
        </w:tc>
        <w:tc>
          <w:tcPr>
            <w:tcW w:w="438" w:type="pct"/>
            <w:shd w:val="clear" w:color="auto" w:fill="D9E1F2"/>
          </w:tcPr>
          <w:p w14:paraId="71E83B3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Фонд, ч</w:t>
            </w:r>
          </w:p>
        </w:tc>
        <w:tc>
          <w:tcPr>
            <w:tcW w:w="687" w:type="pct"/>
            <w:shd w:val="clear" w:color="auto" w:fill="D9E1F2"/>
          </w:tcPr>
          <w:p w14:paraId="753403FE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b/>
                <w:sz w:val="24"/>
                <w:szCs w:val="24"/>
              </w:rPr>
              <w:t>Стоимость, ₽</w:t>
            </w:r>
          </w:p>
        </w:tc>
      </w:tr>
      <w:tr w:rsidR="00011B8A" w:rsidRPr="001152D6" w14:paraId="15AAD5DF" w14:textId="77777777" w:rsidTr="00CE12A0">
        <w:trPr>
          <w:jc w:val="center"/>
        </w:trPr>
        <w:tc>
          <w:tcPr>
            <w:tcW w:w="1000" w:type="pct"/>
          </w:tcPr>
          <w:p w14:paraId="380E1C9B" w14:textId="111543B1" w:rsidR="00011B8A" w:rsidRPr="00F46429" w:rsidRDefault="00F4642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Червоный Иван Андреевич</w:t>
            </w:r>
          </w:p>
        </w:tc>
        <w:tc>
          <w:tcPr>
            <w:tcW w:w="1031" w:type="pct"/>
          </w:tcPr>
          <w:p w14:paraId="106C3570" w14:textId="77777777" w:rsidR="00011B8A" w:rsidRPr="001152D6" w:rsidRDefault="00D03D6A">
            <w:pPr>
              <w:rPr>
                <w:sz w:val="24"/>
                <w:szCs w:val="24"/>
              </w:rPr>
            </w:pPr>
            <w:proofErr w:type="spellStart"/>
            <w:r w:rsidRPr="001152D6">
              <w:rPr>
                <w:sz w:val="24"/>
                <w:szCs w:val="24"/>
              </w:rPr>
              <w:t>Руководитель</w:t>
            </w:r>
            <w:proofErr w:type="spellEnd"/>
            <w:r w:rsidRPr="001152D6">
              <w:rPr>
                <w:sz w:val="24"/>
                <w:szCs w:val="24"/>
              </w:rPr>
              <w:t xml:space="preserve"> </w:t>
            </w:r>
            <w:proofErr w:type="spellStart"/>
            <w:r w:rsidRPr="001152D6"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938" w:type="pct"/>
          </w:tcPr>
          <w:p w14:paraId="224AB5F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1.1, 1.2, 4.2.2</w:t>
            </w:r>
          </w:p>
        </w:tc>
        <w:tc>
          <w:tcPr>
            <w:tcW w:w="375" w:type="pct"/>
          </w:tcPr>
          <w:p w14:paraId="2733D25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</w:t>
            </w:r>
          </w:p>
        </w:tc>
        <w:tc>
          <w:tcPr>
            <w:tcW w:w="531" w:type="pct"/>
          </w:tcPr>
          <w:p w14:paraId="0A195F5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600</w:t>
            </w:r>
          </w:p>
        </w:tc>
        <w:tc>
          <w:tcPr>
            <w:tcW w:w="438" w:type="pct"/>
          </w:tcPr>
          <w:p w14:paraId="0A6BA9F5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84</w:t>
            </w:r>
          </w:p>
        </w:tc>
        <w:tc>
          <w:tcPr>
            <w:tcW w:w="687" w:type="pct"/>
          </w:tcPr>
          <w:p w14:paraId="5F63E09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50 400</w:t>
            </w:r>
          </w:p>
        </w:tc>
      </w:tr>
      <w:tr w:rsidR="00011B8A" w:rsidRPr="001152D6" w14:paraId="5E56DF21" w14:textId="77777777" w:rsidTr="00CE12A0">
        <w:trPr>
          <w:jc w:val="center"/>
        </w:trPr>
        <w:tc>
          <w:tcPr>
            <w:tcW w:w="1000" w:type="pct"/>
          </w:tcPr>
          <w:p w14:paraId="55DB9285" w14:textId="28B008F4" w:rsidR="00011B8A" w:rsidRPr="00F46429" w:rsidRDefault="00F4642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Баженов Никита Евгеньевич</w:t>
            </w:r>
          </w:p>
        </w:tc>
        <w:tc>
          <w:tcPr>
            <w:tcW w:w="1031" w:type="pct"/>
          </w:tcPr>
          <w:p w14:paraId="6390CF3B" w14:textId="0B9D5A68" w:rsidR="00011B8A" w:rsidRPr="001152D6" w:rsidRDefault="00463011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Владелец продукта / аналитик</w:t>
            </w:r>
          </w:p>
        </w:tc>
        <w:tc>
          <w:tcPr>
            <w:tcW w:w="938" w:type="pct"/>
          </w:tcPr>
          <w:p w14:paraId="456AFF3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2.1, 2.2.1, 4.1.2</w:t>
            </w:r>
          </w:p>
        </w:tc>
        <w:tc>
          <w:tcPr>
            <w:tcW w:w="375" w:type="pct"/>
          </w:tcPr>
          <w:p w14:paraId="34CEF48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</w:t>
            </w:r>
          </w:p>
        </w:tc>
        <w:tc>
          <w:tcPr>
            <w:tcW w:w="531" w:type="pct"/>
          </w:tcPr>
          <w:p w14:paraId="02885E7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500</w:t>
            </w:r>
          </w:p>
        </w:tc>
        <w:tc>
          <w:tcPr>
            <w:tcW w:w="438" w:type="pct"/>
          </w:tcPr>
          <w:p w14:paraId="449D29F7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84</w:t>
            </w:r>
          </w:p>
        </w:tc>
        <w:tc>
          <w:tcPr>
            <w:tcW w:w="687" w:type="pct"/>
          </w:tcPr>
          <w:p w14:paraId="5C5FB2B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42 000</w:t>
            </w:r>
          </w:p>
        </w:tc>
      </w:tr>
      <w:tr w:rsidR="00011B8A" w:rsidRPr="001152D6" w14:paraId="758F451C" w14:textId="77777777" w:rsidTr="00CE12A0">
        <w:trPr>
          <w:jc w:val="center"/>
        </w:trPr>
        <w:tc>
          <w:tcPr>
            <w:tcW w:w="1000" w:type="pct"/>
          </w:tcPr>
          <w:p w14:paraId="45BAE2FC" w14:textId="76B8E197" w:rsidR="00011B8A" w:rsidRPr="00F46429" w:rsidRDefault="00F4642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Дегальцева Алина Евгеньевна</w:t>
            </w:r>
          </w:p>
        </w:tc>
        <w:tc>
          <w:tcPr>
            <w:tcW w:w="1031" w:type="pct"/>
          </w:tcPr>
          <w:p w14:paraId="2DA2A9E6" w14:textId="4A9F94CA" w:rsidR="00011B8A" w:rsidRPr="001152D6" w:rsidRDefault="00BA57DD">
            <w:pPr>
              <w:rPr>
                <w:sz w:val="24"/>
                <w:szCs w:val="24"/>
                <w:lang w:val="ru-RU"/>
              </w:rPr>
            </w:pPr>
            <w:proofErr w:type="spellStart"/>
            <w:r w:rsidRPr="001152D6">
              <w:rPr>
                <w:sz w:val="24"/>
                <w:szCs w:val="24"/>
              </w:rPr>
              <w:t>Р</w:t>
            </w:r>
            <w:r w:rsidR="00D03D6A" w:rsidRPr="001152D6">
              <w:rPr>
                <w:sz w:val="24"/>
                <w:szCs w:val="24"/>
              </w:rPr>
              <w:t>азработчик</w:t>
            </w:r>
            <w:proofErr w:type="spellEnd"/>
          </w:p>
        </w:tc>
        <w:tc>
          <w:tcPr>
            <w:tcW w:w="938" w:type="pct"/>
          </w:tcPr>
          <w:p w14:paraId="545CB9E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2.2.2, 3.1.2, 3.4</w:t>
            </w:r>
          </w:p>
        </w:tc>
        <w:tc>
          <w:tcPr>
            <w:tcW w:w="375" w:type="pct"/>
          </w:tcPr>
          <w:p w14:paraId="04552C4A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</w:t>
            </w:r>
          </w:p>
        </w:tc>
        <w:tc>
          <w:tcPr>
            <w:tcW w:w="531" w:type="pct"/>
          </w:tcPr>
          <w:p w14:paraId="5290C409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550</w:t>
            </w:r>
          </w:p>
        </w:tc>
        <w:tc>
          <w:tcPr>
            <w:tcW w:w="438" w:type="pct"/>
          </w:tcPr>
          <w:p w14:paraId="16BD6D1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84</w:t>
            </w:r>
          </w:p>
        </w:tc>
        <w:tc>
          <w:tcPr>
            <w:tcW w:w="687" w:type="pct"/>
          </w:tcPr>
          <w:p w14:paraId="7C0F647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46 200</w:t>
            </w:r>
          </w:p>
        </w:tc>
      </w:tr>
      <w:tr w:rsidR="00011B8A" w:rsidRPr="001152D6" w14:paraId="3C0266E4" w14:textId="77777777" w:rsidTr="00CE12A0">
        <w:trPr>
          <w:jc w:val="center"/>
        </w:trPr>
        <w:tc>
          <w:tcPr>
            <w:tcW w:w="1000" w:type="pct"/>
          </w:tcPr>
          <w:p w14:paraId="145B2F72" w14:textId="00817E7F" w:rsidR="00011B8A" w:rsidRPr="00F46429" w:rsidRDefault="00F4642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Юрьева Мария Константиновна</w:t>
            </w:r>
          </w:p>
        </w:tc>
        <w:tc>
          <w:tcPr>
            <w:tcW w:w="1031" w:type="pct"/>
          </w:tcPr>
          <w:p w14:paraId="0937EE07" w14:textId="286C6B74" w:rsidR="00011B8A" w:rsidRPr="001152D6" w:rsidRDefault="00BA57DD">
            <w:pPr>
              <w:rPr>
                <w:sz w:val="24"/>
                <w:szCs w:val="24"/>
                <w:lang w:val="ru-RU"/>
              </w:rPr>
            </w:pPr>
            <w:r w:rsidRPr="001152D6">
              <w:rPr>
                <w:sz w:val="24"/>
                <w:szCs w:val="24"/>
                <w:lang w:val="ru-RU"/>
              </w:rPr>
              <w:t>Дизайнер</w:t>
            </w:r>
          </w:p>
        </w:tc>
        <w:tc>
          <w:tcPr>
            <w:tcW w:w="938" w:type="pct"/>
          </w:tcPr>
          <w:p w14:paraId="41B32C34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3.2, 3.3</w:t>
            </w:r>
          </w:p>
        </w:tc>
        <w:tc>
          <w:tcPr>
            <w:tcW w:w="375" w:type="pct"/>
          </w:tcPr>
          <w:p w14:paraId="11B3A06F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</w:t>
            </w:r>
          </w:p>
        </w:tc>
        <w:tc>
          <w:tcPr>
            <w:tcW w:w="531" w:type="pct"/>
          </w:tcPr>
          <w:p w14:paraId="331E782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550</w:t>
            </w:r>
          </w:p>
        </w:tc>
        <w:tc>
          <w:tcPr>
            <w:tcW w:w="438" w:type="pct"/>
          </w:tcPr>
          <w:p w14:paraId="32F3272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84</w:t>
            </w:r>
          </w:p>
        </w:tc>
        <w:tc>
          <w:tcPr>
            <w:tcW w:w="687" w:type="pct"/>
          </w:tcPr>
          <w:p w14:paraId="35313671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46 200</w:t>
            </w:r>
          </w:p>
        </w:tc>
      </w:tr>
      <w:tr w:rsidR="00011B8A" w:rsidRPr="001152D6" w14:paraId="13A1F0D2" w14:textId="77777777" w:rsidTr="00CE12A0">
        <w:trPr>
          <w:jc w:val="center"/>
        </w:trPr>
        <w:tc>
          <w:tcPr>
            <w:tcW w:w="1000" w:type="pct"/>
          </w:tcPr>
          <w:p w14:paraId="43320A80" w14:textId="36D553DF" w:rsidR="00011B8A" w:rsidRPr="00F46429" w:rsidRDefault="00F4642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Гиричев Виктор </w:t>
            </w:r>
            <w:r w:rsidR="004A0FF6">
              <w:rPr>
                <w:sz w:val="24"/>
                <w:szCs w:val="24"/>
                <w:lang w:val="ru-RU"/>
              </w:rPr>
              <w:t>Алексеевич</w:t>
            </w:r>
          </w:p>
        </w:tc>
        <w:tc>
          <w:tcPr>
            <w:tcW w:w="1031" w:type="pct"/>
          </w:tcPr>
          <w:p w14:paraId="71C9A9E3" w14:textId="3C353D71" w:rsidR="00011B8A" w:rsidRPr="00357A19" w:rsidRDefault="00357A1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Scrum-</w:t>
            </w:r>
            <w:r>
              <w:rPr>
                <w:sz w:val="24"/>
                <w:szCs w:val="24"/>
                <w:lang w:val="ru-RU"/>
              </w:rPr>
              <w:t xml:space="preserve">мастер </w:t>
            </w:r>
          </w:p>
        </w:tc>
        <w:tc>
          <w:tcPr>
            <w:tcW w:w="938" w:type="pct"/>
          </w:tcPr>
          <w:p w14:paraId="60875E0D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3.1.1, 4.1, 4.2.1</w:t>
            </w:r>
          </w:p>
        </w:tc>
        <w:tc>
          <w:tcPr>
            <w:tcW w:w="375" w:type="pct"/>
          </w:tcPr>
          <w:p w14:paraId="44300AD7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6</w:t>
            </w:r>
          </w:p>
        </w:tc>
        <w:tc>
          <w:tcPr>
            <w:tcW w:w="531" w:type="pct"/>
          </w:tcPr>
          <w:p w14:paraId="021CA616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450</w:t>
            </w:r>
          </w:p>
        </w:tc>
        <w:tc>
          <w:tcPr>
            <w:tcW w:w="438" w:type="pct"/>
          </w:tcPr>
          <w:p w14:paraId="201C548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84</w:t>
            </w:r>
          </w:p>
        </w:tc>
        <w:tc>
          <w:tcPr>
            <w:tcW w:w="687" w:type="pct"/>
          </w:tcPr>
          <w:p w14:paraId="79E2FA1C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37 800</w:t>
            </w:r>
          </w:p>
        </w:tc>
      </w:tr>
      <w:tr w:rsidR="00011B8A" w:rsidRPr="001152D6" w14:paraId="5F699569" w14:textId="77777777" w:rsidTr="00CE12A0">
        <w:trPr>
          <w:jc w:val="center"/>
        </w:trPr>
        <w:tc>
          <w:tcPr>
            <w:tcW w:w="1000" w:type="pct"/>
          </w:tcPr>
          <w:p w14:paraId="46A06A73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Итого</w:t>
            </w:r>
          </w:p>
        </w:tc>
        <w:tc>
          <w:tcPr>
            <w:tcW w:w="1031" w:type="pct"/>
          </w:tcPr>
          <w:p w14:paraId="1320A688" w14:textId="77777777" w:rsidR="00011B8A" w:rsidRPr="001152D6" w:rsidRDefault="00011B8A">
            <w:pPr>
              <w:rPr>
                <w:sz w:val="24"/>
                <w:szCs w:val="24"/>
              </w:rPr>
            </w:pPr>
          </w:p>
        </w:tc>
        <w:tc>
          <w:tcPr>
            <w:tcW w:w="938" w:type="pct"/>
          </w:tcPr>
          <w:p w14:paraId="66A16055" w14:textId="77777777" w:rsidR="00011B8A" w:rsidRPr="001152D6" w:rsidRDefault="00011B8A">
            <w:pPr>
              <w:rPr>
                <w:sz w:val="24"/>
                <w:szCs w:val="24"/>
              </w:rPr>
            </w:pPr>
          </w:p>
        </w:tc>
        <w:tc>
          <w:tcPr>
            <w:tcW w:w="375" w:type="pct"/>
          </w:tcPr>
          <w:p w14:paraId="57F98E2B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30</w:t>
            </w:r>
          </w:p>
        </w:tc>
        <w:tc>
          <w:tcPr>
            <w:tcW w:w="531" w:type="pct"/>
          </w:tcPr>
          <w:p w14:paraId="1BCFFA0A" w14:textId="77777777" w:rsidR="00011B8A" w:rsidRPr="001152D6" w:rsidRDefault="00011B8A">
            <w:pPr>
              <w:rPr>
                <w:sz w:val="24"/>
                <w:szCs w:val="24"/>
              </w:rPr>
            </w:pPr>
          </w:p>
        </w:tc>
        <w:tc>
          <w:tcPr>
            <w:tcW w:w="438" w:type="pct"/>
          </w:tcPr>
          <w:p w14:paraId="14B81320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420</w:t>
            </w:r>
          </w:p>
        </w:tc>
        <w:tc>
          <w:tcPr>
            <w:tcW w:w="687" w:type="pct"/>
          </w:tcPr>
          <w:p w14:paraId="74C25CA8" w14:textId="77777777" w:rsidR="00011B8A" w:rsidRPr="001152D6" w:rsidRDefault="00D03D6A">
            <w:pPr>
              <w:rPr>
                <w:sz w:val="24"/>
                <w:szCs w:val="24"/>
              </w:rPr>
            </w:pPr>
            <w:r w:rsidRPr="001152D6">
              <w:rPr>
                <w:sz w:val="24"/>
                <w:szCs w:val="24"/>
              </w:rPr>
              <w:t>222 600</w:t>
            </w:r>
          </w:p>
        </w:tc>
      </w:tr>
    </w:tbl>
    <w:p w14:paraId="7095CB10" w14:textId="77777777" w:rsidR="00011B8A" w:rsidRPr="001152D6" w:rsidRDefault="00011B8A">
      <w:pPr>
        <w:rPr>
          <w:sz w:val="24"/>
          <w:szCs w:val="24"/>
        </w:rPr>
      </w:pPr>
    </w:p>
    <w:p w14:paraId="3D9C108F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Внешние исполнители и субподрядчики не привлекаются. Распределение ролей не освобождает участников от общей ответственности: каждый должен уметь обосновать любой артефакт проекта.</w:t>
      </w:r>
    </w:p>
    <w:p w14:paraId="27341F95" w14:textId="77777777" w:rsidR="00011B8A" w:rsidRPr="001152D6" w:rsidRDefault="00D03D6A">
      <w:pPr>
        <w:pStyle w:val="21"/>
        <w:rPr>
          <w:color w:val="auto"/>
          <w:szCs w:val="24"/>
        </w:rPr>
      </w:pPr>
      <w:r w:rsidRPr="001152D6">
        <w:rPr>
          <w:color w:val="auto"/>
          <w:szCs w:val="24"/>
        </w:rPr>
        <w:t>5.</w:t>
      </w:r>
      <w:r w:rsidR="00DF438B" w:rsidRPr="001152D6">
        <w:rPr>
          <w:color w:val="auto"/>
          <w:szCs w:val="24"/>
          <w:lang w:val="ru-RU"/>
        </w:rPr>
        <w:t>5</w:t>
      </w:r>
      <w:r w:rsidRPr="001152D6">
        <w:rPr>
          <w:color w:val="auto"/>
          <w:szCs w:val="24"/>
        </w:rPr>
        <w:t xml:space="preserve"> </w:t>
      </w:r>
      <w:proofErr w:type="spellStart"/>
      <w:r w:rsidRPr="001152D6">
        <w:rPr>
          <w:color w:val="auto"/>
          <w:szCs w:val="24"/>
        </w:rPr>
        <w:t>Инфраструктура</w:t>
      </w:r>
      <w:proofErr w:type="spellEnd"/>
    </w:p>
    <w:p w14:paraId="15AC649C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Личные ноутбуки участников (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 xml:space="preserve"> </w:t>
      </w:r>
      <w:r w:rsidRPr="001152D6">
        <w:rPr>
          <w:sz w:val="24"/>
          <w:szCs w:val="24"/>
        </w:rPr>
        <w:t>Desktop</w:t>
      </w:r>
      <w:r w:rsidRPr="001152D6">
        <w:rPr>
          <w:sz w:val="24"/>
          <w:szCs w:val="24"/>
          <w:lang w:val="ru-RU"/>
        </w:rPr>
        <w:t>).</w:t>
      </w:r>
    </w:p>
    <w:p w14:paraId="119C611C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</w:rPr>
        <w:t>GitHub</w:t>
      </w:r>
      <w:r w:rsidRPr="001152D6">
        <w:rPr>
          <w:sz w:val="24"/>
          <w:szCs w:val="24"/>
          <w:lang w:val="ru-RU"/>
        </w:rPr>
        <w:t xml:space="preserve"> — репозиторий и/или трекер задач (</w:t>
      </w:r>
      <w:r w:rsidRPr="001152D6">
        <w:rPr>
          <w:sz w:val="24"/>
          <w:szCs w:val="24"/>
        </w:rPr>
        <w:t>GitHub</w:t>
      </w:r>
      <w:r w:rsidRPr="001152D6">
        <w:rPr>
          <w:sz w:val="24"/>
          <w:szCs w:val="24"/>
          <w:lang w:val="ru-RU"/>
        </w:rPr>
        <w:t xml:space="preserve"> </w:t>
      </w:r>
      <w:r w:rsidRPr="001152D6">
        <w:rPr>
          <w:sz w:val="24"/>
          <w:szCs w:val="24"/>
        </w:rPr>
        <w:t>Projects</w:t>
      </w:r>
      <w:r w:rsidRPr="001152D6">
        <w:rPr>
          <w:sz w:val="24"/>
          <w:szCs w:val="24"/>
          <w:lang w:val="ru-RU"/>
        </w:rPr>
        <w:t xml:space="preserve"> либо </w:t>
      </w:r>
      <w:r w:rsidRPr="001152D6">
        <w:rPr>
          <w:sz w:val="24"/>
          <w:szCs w:val="24"/>
        </w:rPr>
        <w:t>Taiga</w:t>
      </w:r>
      <w:r w:rsidRPr="001152D6">
        <w:rPr>
          <w:sz w:val="24"/>
          <w:szCs w:val="24"/>
          <w:lang w:val="ru-RU"/>
        </w:rPr>
        <w:t>).</w:t>
      </w:r>
    </w:p>
    <w:p w14:paraId="374617A2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</w:rPr>
        <w:t>Figma</w:t>
      </w:r>
      <w:r w:rsidRPr="001152D6">
        <w:rPr>
          <w:sz w:val="24"/>
          <w:szCs w:val="24"/>
          <w:lang w:val="ru-RU"/>
        </w:rPr>
        <w:t xml:space="preserve"> или </w:t>
      </w:r>
      <w:proofErr w:type="spellStart"/>
      <w:r w:rsidRPr="001152D6">
        <w:rPr>
          <w:sz w:val="24"/>
          <w:szCs w:val="24"/>
        </w:rPr>
        <w:t>Penpot</w:t>
      </w:r>
      <w:proofErr w:type="spellEnd"/>
      <w:r w:rsidRPr="001152D6">
        <w:rPr>
          <w:sz w:val="24"/>
          <w:szCs w:val="24"/>
          <w:lang w:val="ru-RU"/>
        </w:rPr>
        <w:t xml:space="preserve"> — макеты; </w:t>
      </w:r>
      <w:proofErr w:type="spellStart"/>
      <w:r w:rsidRPr="001152D6">
        <w:rPr>
          <w:sz w:val="24"/>
          <w:szCs w:val="24"/>
        </w:rPr>
        <w:t>ProjectLibre</w:t>
      </w:r>
      <w:proofErr w:type="spellEnd"/>
      <w:r w:rsidRPr="001152D6">
        <w:rPr>
          <w:sz w:val="24"/>
          <w:szCs w:val="24"/>
          <w:lang w:val="ru-RU"/>
        </w:rPr>
        <w:t xml:space="preserve"> — сетевой график и </w:t>
      </w:r>
      <w:proofErr w:type="spellStart"/>
      <w:r w:rsidRPr="001152D6">
        <w:rPr>
          <w:sz w:val="24"/>
          <w:szCs w:val="24"/>
          <w:lang w:val="ru-RU"/>
        </w:rPr>
        <w:t>Гант</w:t>
      </w:r>
      <w:proofErr w:type="spellEnd"/>
      <w:r w:rsidRPr="001152D6">
        <w:rPr>
          <w:sz w:val="24"/>
          <w:szCs w:val="24"/>
          <w:lang w:val="ru-RU"/>
        </w:rPr>
        <w:t>; облачная папка — документы.</w:t>
      </w:r>
    </w:p>
    <w:p w14:paraId="17057EFE" w14:textId="77777777" w:rsidR="00011B8A" w:rsidRPr="001152D6" w:rsidRDefault="00D03D6A">
      <w:pPr>
        <w:pStyle w:val="a0"/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Лицензионное ПО не требуется, бюджет на инфраструктуру — 0 ₽.</w:t>
      </w:r>
    </w:p>
    <w:p w14:paraId="48E58148" w14:textId="77777777" w:rsidR="00011B8A" w:rsidRPr="001152D6" w:rsidRDefault="00D03D6A">
      <w:pPr>
        <w:pStyle w:val="21"/>
        <w:rPr>
          <w:color w:val="auto"/>
          <w:szCs w:val="24"/>
          <w:lang w:val="ru-RU"/>
        </w:rPr>
      </w:pPr>
      <w:r w:rsidRPr="001152D6">
        <w:rPr>
          <w:color w:val="auto"/>
          <w:szCs w:val="24"/>
          <w:lang w:val="ru-RU"/>
        </w:rPr>
        <w:t>5.</w:t>
      </w:r>
      <w:r w:rsidR="00DF438B" w:rsidRPr="001152D6">
        <w:rPr>
          <w:color w:val="auto"/>
          <w:szCs w:val="24"/>
          <w:lang w:val="ru-RU"/>
        </w:rPr>
        <w:t>6</w:t>
      </w:r>
      <w:r w:rsidRPr="001152D6">
        <w:rPr>
          <w:color w:val="auto"/>
          <w:szCs w:val="24"/>
          <w:lang w:val="ru-RU"/>
        </w:rPr>
        <w:t xml:space="preserve"> Соисполнители проекта</w:t>
      </w:r>
    </w:p>
    <w:p w14:paraId="279D8B0A" w14:textId="77777777" w:rsidR="00011B8A" w:rsidRPr="001152D6" w:rsidRDefault="00D03D6A">
      <w:pPr>
        <w:rPr>
          <w:sz w:val="24"/>
          <w:szCs w:val="24"/>
          <w:lang w:val="ru-RU"/>
        </w:rPr>
      </w:pPr>
      <w:r w:rsidRPr="001152D6">
        <w:rPr>
          <w:sz w:val="24"/>
          <w:szCs w:val="24"/>
          <w:lang w:val="ru-RU"/>
        </w:rPr>
        <w:t>Нет. Поставщики инструментов (</w:t>
      </w:r>
      <w:r w:rsidRPr="001152D6">
        <w:rPr>
          <w:sz w:val="24"/>
          <w:szCs w:val="24"/>
        </w:rPr>
        <w:t>GitHub</w:t>
      </w:r>
      <w:r w:rsidRPr="001152D6">
        <w:rPr>
          <w:sz w:val="24"/>
          <w:szCs w:val="24"/>
          <w:lang w:val="ru-RU"/>
        </w:rPr>
        <w:t xml:space="preserve">, </w:t>
      </w:r>
      <w:r w:rsidRPr="001152D6">
        <w:rPr>
          <w:sz w:val="24"/>
          <w:szCs w:val="24"/>
        </w:rPr>
        <w:t>Docker</w:t>
      </w:r>
      <w:r w:rsidRPr="001152D6">
        <w:rPr>
          <w:sz w:val="24"/>
          <w:szCs w:val="24"/>
          <w:lang w:val="ru-RU"/>
        </w:rPr>
        <w:t xml:space="preserve"> </w:t>
      </w:r>
      <w:r w:rsidRPr="001152D6">
        <w:rPr>
          <w:sz w:val="24"/>
          <w:szCs w:val="24"/>
        </w:rPr>
        <w:t>Hub</w:t>
      </w:r>
      <w:r w:rsidRPr="001152D6">
        <w:rPr>
          <w:sz w:val="24"/>
          <w:szCs w:val="24"/>
          <w:lang w:val="ru-RU"/>
        </w:rPr>
        <w:t>) используются на бесплатных условиях.</w:t>
      </w:r>
    </w:p>
    <w:p w14:paraId="61EBB6FA" w14:textId="77777777" w:rsidR="00011B8A" w:rsidRPr="001152D6" w:rsidRDefault="00011B8A">
      <w:pPr>
        <w:rPr>
          <w:sz w:val="24"/>
          <w:szCs w:val="24"/>
          <w:lang w:val="ru-RU"/>
        </w:rPr>
      </w:pPr>
    </w:p>
    <w:sectPr w:rsidR="00011B8A" w:rsidRPr="001152D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16588">
    <w:abstractNumId w:val="8"/>
  </w:num>
  <w:num w:numId="2" w16cid:durableId="1192643149">
    <w:abstractNumId w:val="6"/>
  </w:num>
  <w:num w:numId="3" w16cid:durableId="1423186588">
    <w:abstractNumId w:val="5"/>
  </w:num>
  <w:num w:numId="4" w16cid:durableId="382023318">
    <w:abstractNumId w:val="4"/>
  </w:num>
  <w:num w:numId="5" w16cid:durableId="172455555">
    <w:abstractNumId w:val="7"/>
  </w:num>
  <w:num w:numId="6" w16cid:durableId="942109690">
    <w:abstractNumId w:val="3"/>
  </w:num>
  <w:num w:numId="7" w16cid:durableId="1548448069">
    <w:abstractNumId w:val="2"/>
  </w:num>
  <w:num w:numId="8" w16cid:durableId="1989549848">
    <w:abstractNumId w:val="1"/>
  </w:num>
  <w:num w:numId="9" w16cid:durableId="1469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8A"/>
    <w:rsid w:val="00034616"/>
    <w:rsid w:val="0006063C"/>
    <w:rsid w:val="001152D6"/>
    <w:rsid w:val="00121EBD"/>
    <w:rsid w:val="0015074B"/>
    <w:rsid w:val="001F59E7"/>
    <w:rsid w:val="0029639D"/>
    <w:rsid w:val="00326F90"/>
    <w:rsid w:val="00357A19"/>
    <w:rsid w:val="0040407C"/>
    <w:rsid w:val="00463011"/>
    <w:rsid w:val="004A0FF6"/>
    <w:rsid w:val="00525E8A"/>
    <w:rsid w:val="005F4260"/>
    <w:rsid w:val="006D2619"/>
    <w:rsid w:val="00704D8A"/>
    <w:rsid w:val="00901EE7"/>
    <w:rsid w:val="00AA1D8D"/>
    <w:rsid w:val="00B47730"/>
    <w:rsid w:val="00BA57DD"/>
    <w:rsid w:val="00C864B6"/>
    <w:rsid w:val="00CB0664"/>
    <w:rsid w:val="00CE12A0"/>
    <w:rsid w:val="00CF65CA"/>
    <w:rsid w:val="00D03D6A"/>
    <w:rsid w:val="00D72926"/>
    <w:rsid w:val="00DF438B"/>
    <w:rsid w:val="00E32D56"/>
    <w:rsid w:val="00F46429"/>
    <w:rsid w:val="00FC693F"/>
    <w:rsid w:val="00FD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47DE8"/>
  <w14:defaultImageDpi w14:val="300"/>
  <w15:docId w15:val="{62F56BDE-04A0-6B43-99C5-792798E2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3B52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3B5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3B52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</cp:lastModifiedBy>
  <cp:revision>22</cp:revision>
  <dcterms:created xsi:type="dcterms:W3CDTF">2013-12-23T23:15:00Z</dcterms:created>
  <dcterms:modified xsi:type="dcterms:W3CDTF">2026-10-16T09:54:00Z</dcterms:modified>
  <cp:category/>
</cp:coreProperties>
</file>